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63A7" w14:textId="77777777" w:rsidR="0027737A" w:rsidRDefault="00000000">
      <w:pPr>
        <w:spacing w:after="320"/>
        <w:jc w:val="center"/>
      </w:pPr>
      <w:r>
        <w:rPr>
          <w:b/>
          <w:sz w:val="28"/>
        </w:rPr>
        <w:t>A PROJECT REPORT ON</w:t>
      </w:r>
    </w:p>
    <w:p w14:paraId="1996AEAC" w14:textId="77777777" w:rsidR="0027737A" w:rsidRDefault="00000000">
      <w:pPr>
        <w:spacing w:after="240"/>
        <w:jc w:val="center"/>
      </w:pPr>
      <w:r>
        <w:rPr>
          <w:b/>
          <w:sz w:val="48"/>
        </w:rPr>
        <w:t>SKILL DEPENDENCY GRAPH</w:t>
      </w:r>
    </w:p>
    <w:p w14:paraId="44B7CE62" w14:textId="77777777" w:rsidR="0027737A" w:rsidRDefault="00000000">
      <w:pPr>
        <w:spacing w:after="360"/>
        <w:jc w:val="center"/>
      </w:pPr>
      <w:r>
        <w:rPr>
          <w:b/>
          <w:sz w:val="30"/>
        </w:rPr>
        <w:t>Design and Analysis of Algorithms (DAA)</w:t>
      </w:r>
    </w:p>
    <w:p w14:paraId="5A754D88" w14:textId="77777777" w:rsidR="0027737A" w:rsidRDefault="00000000">
      <w:pPr>
        <w:spacing w:after="360"/>
        <w:jc w:val="center"/>
      </w:pPr>
      <w:r>
        <w:rPr>
          <w:b/>
          <w:sz w:val="26"/>
        </w:rPr>
        <w:t>Problem Number: 52</w:t>
      </w:r>
    </w:p>
    <w:p w14:paraId="612C42A1" w14:textId="77777777" w:rsidR="0027737A" w:rsidRDefault="00000000">
      <w:pPr>
        <w:spacing w:after="120"/>
        <w:jc w:val="center"/>
      </w:pPr>
      <w:r>
        <w:rPr>
          <w:sz w:val="24"/>
        </w:rPr>
        <w:t>Core Algorithms: DFS, Topological Sort, Connected Components</w:t>
      </w:r>
    </w:p>
    <w:p w14:paraId="7A050DBA" w14:textId="77777777" w:rsidR="0027737A" w:rsidRDefault="00000000">
      <w:pPr>
        <w:spacing w:after="480"/>
        <w:jc w:val="center"/>
      </w:pPr>
      <w:r>
        <w:rPr>
          <w:sz w:val="24"/>
        </w:rPr>
        <w:t>Suggested Technologies: Python, Streamlit, Neo4j</w:t>
      </w:r>
    </w:p>
    <w:p w14:paraId="2EEC8059" w14:textId="77777777" w:rsidR="0027737A" w:rsidRDefault="00000000">
      <w:pPr>
        <w:spacing w:after="160"/>
        <w:jc w:val="center"/>
      </w:pPr>
      <w:r>
        <w:t>Submitted in partial fulfillment of the requirements for the award of the degree of</w:t>
      </w:r>
    </w:p>
    <w:p w14:paraId="42049FD6" w14:textId="77777777" w:rsidR="0027737A" w:rsidRDefault="00000000">
      <w:pPr>
        <w:spacing w:after="160"/>
        <w:jc w:val="center"/>
      </w:pPr>
      <w:r>
        <w:rPr>
          <w:b/>
          <w:sz w:val="26"/>
        </w:rPr>
        <w:t>Bachelor of Technology (B.Tech)</w:t>
      </w:r>
    </w:p>
    <w:p w14:paraId="4674B5D9" w14:textId="77777777" w:rsidR="0027737A" w:rsidRDefault="00000000">
      <w:pPr>
        <w:spacing w:after="480"/>
        <w:jc w:val="center"/>
      </w:pPr>
      <w:r>
        <w:rPr>
          <w:b/>
          <w:sz w:val="26"/>
        </w:rPr>
        <w:t>Computer Science and Engineering</w:t>
      </w:r>
    </w:p>
    <w:p w14:paraId="06712F43" w14:textId="77777777" w:rsidR="0027737A" w:rsidRDefault="00000000">
      <w:pPr>
        <w:spacing w:after="160"/>
        <w:jc w:val="center"/>
      </w:pPr>
      <w:r>
        <w:rPr>
          <w:b/>
          <w:sz w:val="24"/>
        </w:rPr>
        <w:t>Submitted by</w:t>
      </w:r>
    </w:p>
    <w:p w14:paraId="7E66C2CA" w14:textId="77777777" w:rsidR="00A80A57" w:rsidRDefault="00000000" w:rsidP="00A80A57">
      <w:pPr>
        <w:spacing w:after="360"/>
        <w:jc w:val="center"/>
      </w:pPr>
      <w:r>
        <w:t>[</w:t>
      </w:r>
      <w:proofErr w:type="gramStart"/>
      <w:r w:rsidR="00963572">
        <w:t>S</w:t>
      </w:r>
      <w:r w:rsidR="00A80A57">
        <w:t>K.</w:t>
      </w:r>
      <w:r w:rsidR="003A7AB6">
        <w:t>JAKEER</w:t>
      </w:r>
      <w:proofErr w:type="gramEnd"/>
      <w:r w:rsidR="00A80A57">
        <w:t>][25MVCSMR0699</w:t>
      </w:r>
      <w:r w:rsidR="003A7AB6">
        <w:t>]</w:t>
      </w:r>
    </w:p>
    <w:p w14:paraId="260A2DB5" w14:textId="021F1B4B" w:rsidR="00A80A57" w:rsidRDefault="00000000" w:rsidP="00A80A57">
      <w:pPr>
        <w:spacing w:after="360"/>
        <w:jc w:val="center"/>
      </w:pPr>
      <w:r>
        <w:br/>
      </w:r>
      <w:r w:rsidR="00A80A57">
        <w:t>[</w:t>
      </w:r>
      <w:proofErr w:type="gramStart"/>
      <w:r w:rsidR="00A80A57">
        <w:t>S.RAKESH</w:t>
      </w:r>
      <w:proofErr w:type="gramEnd"/>
      <w:r w:rsidR="00A80A57">
        <w:t>]</w:t>
      </w:r>
      <w:r>
        <w:t>[</w:t>
      </w:r>
      <w:r w:rsidR="00963572">
        <w:t>25MVCSMR</w:t>
      </w:r>
      <w:r w:rsidR="00A80A57">
        <w:t>0701</w:t>
      </w:r>
      <w:r w:rsidR="00963572">
        <w:t>]</w:t>
      </w:r>
    </w:p>
    <w:p w14:paraId="2EA55874" w14:textId="4C12CB79" w:rsidR="00A80A57" w:rsidRDefault="00A80A57" w:rsidP="00A80A57">
      <w:pPr>
        <w:spacing w:after="360"/>
        <w:jc w:val="center"/>
      </w:pPr>
      <w:proofErr w:type="gramStart"/>
      <w:r>
        <w:t>P.SAIKIRAN</w:t>
      </w:r>
      <w:proofErr w:type="gramEnd"/>
      <w:r>
        <w:t xml:space="preserve"> [25MVCSMRO664]</w:t>
      </w:r>
    </w:p>
    <w:p w14:paraId="21A4AF60" w14:textId="509F1616" w:rsidR="00A80A57" w:rsidRDefault="00A80A57" w:rsidP="00A80A57">
      <w:pPr>
        <w:spacing w:after="360"/>
        <w:jc w:val="center"/>
      </w:pPr>
      <w:proofErr w:type="gramStart"/>
      <w:r>
        <w:t>NANDAKISHORE[</w:t>
      </w:r>
      <w:proofErr w:type="gramEnd"/>
      <w:r>
        <w:t>25MVCSMR0671]</w:t>
      </w:r>
    </w:p>
    <w:p w14:paraId="349C5ADF" w14:textId="30573791" w:rsidR="0027737A" w:rsidRDefault="00000000">
      <w:pPr>
        <w:spacing w:after="240"/>
        <w:jc w:val="center"/>
      </w:pPr>
      <w:r>
        <w:rPr>
          <w:b/>
          <w:sz w:val="24"/>
        </w:rPr>
        <w:t>[</w:t>
      </w:r>
      <w:r w:rsidR="00963572">
        <w:rPr>
          <w:b/>
          <w:sz w:val="24"/>
        </w:rPr>
        <w:t>MALLAREDDY VISHWAVIDYAPEETH]</w:t>
      </w:r>
      <w:r>
        <w:rPr>
          <w:b/>
          <w:sz w:val="24"/>
        </w:rPr>
        <w:br/>
        <w:t>Department of Computer Science and Engineering</w:t>
      </w:r>
      <w:r>
        <w:rPr>
          <w:b/>
          <w:sz w:val="24"/>
        </w:rPr>
        <w:br/>
        <w:t>[University / Affiliated University]</w:t>
      </w:r>
      <w:r>
        <w:rPr>
          <w:b/>
          <w:sz w:val="24"/>
        </w:rPr>
        <w:br/>
        <w:t>Academic Year: 2026–2027</w:t>
      </w:r>
    </w:p>
    <w:p w14:paraId="6D56F3C7" w14:textId="77777777" w:rsidR="0027737A" w:rsidRDefault="00000000">
      <w:r>
        <w:br w:type="page"/>
      </w:r>
    </w:p>
    <w:p w14:paraId="3BD3002C" w14:textId="77777777" w:rsidR="0027737A" w:rsidRDefault="00000000">
      <w:pPr>
        <w:pStyle w:val="Heading1"/>
      </w:pPr>
      <w:r>
        <w:lastRenderedPageBreak/>
        <w:t>2. Certificate</w:t>
      </w:r>
    </w:p>
    <w:p w14:paraId="28BA5A99" w14:textId="77777777" w:rsidR="0027737A" w:rsidRDefault="00000000">
      <w:pPr>
        <w:spacing w:after="320"/>
        <w:jc w:val="center"/>
      </w:pPr>
      <w:r>
        <w:rPr>
          <w:b/>
          <w:sz w:val="32"/>
        </w:rPr>
        <w:t>CERTIFICATE</w:t>
      </w:r>
    </w:p>
    <w:p w14:paraId="1032656B" w14:textId="77777777" w:rsidR="0027737A" w:rsidRDefault="00000000">
      <w:pPr>
        <w:spacing w:after="120"/>
      </w:pPr>
      <w:r>
        <w:t>This is to certify that the project report entitled “Skill Dependency Graph”, bearing Problem Number 52, is a bonafide work carried out by [Student Name] and team members of the Department of Computer Science and Engineering, [College Name], under my guidance and supervision during the academic year 2026–2027.</w:t>
      </w:r>
    </w:p>
    <w:p w14:paraId="7869786F" w14:textId="77777777" w:rsidR="0027737A" w:rsidRDefault="00000000">
      <w:pPr>
        <w:spacing w:after="120"/>
      </w:pPr>
      <w:r>
        <w:t>The project has been completed as part of the requirements for the Bachelor of Technology degree in Computer Science and Engineering.</w:t>
      </w:r>
    </w:p>
    <w:p w14:paraId="013E2DDE" w14:textId="77777777" w:rsidR="0027737A" w:rsidRDefault="00000000">
      <w:pPr>
        <w:spacing w:after="120"/>
      </w:pPr>
      <w:r>
        <w:t>The work presented in this report is intended for academic and educational purposes.</w:t>
      </w:r>
    </w:p>
    <w:p w14:paraId="497254B8" w14:textId="77777777" w:rsidR="0027737A" w:rsidRDefault="00000000">
      <w:pPr>
        <w:spacing w:after="120"/>
      </w:pPr>
      <w:r>
        <w:t>Project Guide: [Guide Name]    Signature: __________________</w:t>
      </w:r>
    </w:p>
    <w:p w14:paraId="42290417" w14:textId="77777777" w:rsidR="0027737A" w:rsidRDefault="00000000">
      <w:pPr>
        <w:spacing w:after="120"/>
      </w:pPr>
      <w:r>
        <w:t>Head of Department: [HOD Name]    Signature: __________________</w:t>
      </w:r>
    </w:p>
    <w:p w14:paraId="3A8EC537" w14:textId="77777777" w:rsidR="0027737A" w:rsidRDefault="00000000">
      <w:pPr>
        <w:spacing w:after="120"/>
      </w:pPr>
      <w:r>
        <w:t>Principal: [Principal Name]    Signature: __________________</w:t>
      </w:r>
    </w:p>
    <w:p w14:paraId="1230A72D" w14:textId="77777777" w:rsidR="0027737A" w:rsidRDefault="00000000">
      <w:pPr>
        <w:spacing w:after="120"/>
      </w:pPr>
      <w:r>
        <w:t>Date: _____________    Place: _____________</w:t>
      </w:r>
    </w:p>
    <w:p w14:paraId="6F8A14CE" w14:textId="77777777" w:rsidR="0027737A" w:rsidRDefault="00000000">
      <w:r>
        <w:br w:type="page"/>
      </w:r>
    </w:p>
    <w:p w14:paraId="1F4D0A2A" w14:textId="77777777" w:rsidR="0027737A" w:rsidRDefault="00000000">
      <w:pPr>
        <w:pStyle w:val="Heading1"/>
      </w:pPr>
      <w:r>
        <w:lastRenderedPageBreak/>
        <w:t>3. Acknowledgement</w:t>
      </w:r>
    </w:p>
    <w:p w14:paraId="698BB350" w14:textId="77777777" w:rsidR="0027737A" w:rsidRDefault="00000000">
      <w:pPr>
        <w:spacing w:after="120"/>
      </w:pPr>
      <w:r>
        <w:t>We express our sincere gratitude to [College Name] for providing us with the opportunity and resources to undertake this project titled “Skill Dependency Graph.”</w:t>
      </w:r>
    </w:p>
    <w:p w14:paraId="2F6AFDE6" w14:textId="77777777" w:rsidR="0027737A" w:rsidRDefault="00000000">
      <w:pPr>
        <w:spacing w:after="120"/>
      </w:pPr>
      <w:r>
        <w:t>We would like to express our special thanks to our project guide, [Guide Name], for providing valuable guidance, suggestions, and support throughout the development of this project.</w:t>
      </w:r>
    </w:p>
    <w:p w14:paraId="369B215E" w14:textId="77777777" w:rsidR="0027737A" w:rsidRDefault="00000000">
      <w:pPr>
        <w:spacing w:after="120"/>
      </w:pPr>
      <w:r>
        <w:t>We are also grateful to the Head of the Department of Computer Science and Engineering, faculty members, and laboratory staff for their encouragement and technical support.</w:t>
      </w:r>
    </w:p>
    <w:p w14:paraId="785BF18E" w14:textId="77777777" w:rsidR="0027737A" w:rsidRDefault="00000000">
      <w:pPr>
        <w:spacing w:after="120"/>
      </w:pPr>
      <w:r>
        <w:t>We thank our team members, friends, and family for their cooperation and motivation during the completion of this project.</w:t>
      </w:r>
    </w:p>
    <w:p w14:paraId="7A4ECFB1" w14:textId="77777777" w:rsidR="0027737A" w:rsidRDefault="00000000">
      <w:r>
        <w:br w:type="page"/>
      </w:r>
    </w:p>
    <w:p w14:paraId="3C82A3ED" w14:textId="77777777" w:rsidR="0027737A" w:rsidRDefault="00000000">
      <w:pPr>
        <w:pStyle w:val="Heading1"/>
      </w:pPr>
      <w:r>
        <w:lastRenderedPageBreak/>
        <w:t>4. Abstract</w:t>
      </w:r>
    </w:p>
    <w:p w14:paraId="7AD780DA" w14:textId="77777777" w:rsidR="0027737A" w:rsidRDefault="00000000">
      <w:pPr>
        <w:spacing w:after="120"/>
      </w:pPr>
      <w:r>
        <w:t>The Skill Dependency Graph project represents technical skills and their prerequisites as a directed graph. Each technical skill is represented as a vertex, while a directed edge A → B indicates that skill A is a prerequisite for skill B. The system is designed to find missing prerequisites and generate valid learning sequences for a selected target skill.</w:t>
      </w:r>
    </w:p>
    <w:p w14:paraId="38772F85" w14:textId="77777777" w:rsidR="0027737A" w:rsidRDefault="00000000">
      <w:pPr>
        <w:spacing w:after="120"/>
      </w:pPr>
      <w:r>
        <w:t>The project converts the given real-world requirement into an algorithm-centric prototype. It makes important algorithmic decisions visible to the user, including graph relationships, traversal order, dependency analysis, component grouping, cycle detection, and the final learning sequence. Depth-First Search (DFS) is used to explore the graph deeply and support dependency analysis and structural traversal. Topological Sorting is used to produce an order that respects every directed dependency. Connected-component analysis is used to group related vertices according to the selected connectivity interpretation.</w:t>
      </w:r>
    </w:p>
    <w:p w14:paraId="4F66D2C3" w14:textId="77777777" w:rsidR="0027737A" w:rsidRDefault="00000000">
      <w:pPr>
        <w:spacing w:after="120"/>
      </w:pPr>
      <w:r>
        <w:t>If the dependency graph contains a cycle, the system identifies that a complete topological dependency order is impossible. This prevents the application from presenting an invalid learning sequence. The proposed prototype uses Python and Streamlit. Neo4j is optional and should only be included if it is actually implemented.</w:t>
      </w:r>
    </w:p>
    <w:p w14:paraId="36B06DB0" w14:textId="77777777" w:rsidR="0027737A" w:rsidRDefault="00000000">
      <w:pPr>
        <w:spacing w:after="120"/>
      </w:pPr>
      <w:r>
        <w:t>The project demonstrates how fundamental Design and Analysis of Algorithms concepts can be applied to a practical educational problem while keeping the algorithmic decisions understandable to the user.</w:t>
      </w:r>
    </w:p>
    <w:p w14:paraId="296CD387" w14:textId="77777777" w:rsidR="0027737A" w:rsidRDefault="00000000">
      <w:pPr>
        <w:pStyle w:val="Heading1"/>
      </w:pPr>
      <w:r>
        <w:t>5. Table of Contents</w:t>
      </w:r>
    </w:p>
    <w:p w14:paraId="4EFBACAC" w14:textId="77777777" w:rsidR="0027737A" w:rsidRDefault="00000000">
      <w:pPr>
        <w:spacing w:after="120"/>
      </w:pPr>
      <w:r>
        <w:t>1. Title Page</w:t>
      </w:r>
    </w:p>
    <w:p w14:paraId="281C1907" w14:textId="77777777" w:rsidR="0027737A" w:rsidRDefault="00000000">
      <w:pPr>
        <w:spacing w:after="120"/>
      </w:pPr>
      <w:r>
        <w:t>2. Certificate</w:t>
      </w:r>
    </w:p>
    <w:p w14:paraId="58F8F383" w14:textId="77777777" w:rsidR="0027737A" w:rsidRDefault="00000000">
      <w:pPr>
        <w:spacing w:after="120"/>
      </w:pPr>
      <w:r>
        <w:t>3. Acknowledgement</w:t>
      </w:r>
    </w:p>
    <w:p w14:paraId="61A2DDDA" w14:textId="77777777" w:rsidR="0027737A" w:rsidRDefault="00000000">
      <w:pPr>
        <w:spacing w:after="120"/>
      </w:pPr>
      <w:r>
        <w:t>4. Abstract</w:t>
      </w:r>
    </w:p>
    <w:p w14:paraId="4025D84D" w14:textId="77777777" w:rsidR="0027737A" w:rsidRDefault="00000000">
      <w:pPr>
        <w:spacing w:after="120"/>
      </w:pPr>
      <w:r>
        <w:t>5. Table of Contents</w:t>
      </w:r>
    </w:p>
    <w:p w14:paraId="06E7CF3A" w14:textId="77777777" w:rsidR="0027737A" w:rsidRDefault="00000000">
      <w:pPr>
        <w:spacing w:after="120"/>
      </w:pPr>
      <w:r>
        <w:t>6. Introduction</w:t>
      </w:r>
    </w:p>
    <w:p w14:paraId="0605A1F7" w14:textId="77777777" w:rsidR="0027737A" w:rsidRDefault="00000000">
      <w:pPr>
        <w:spacing w:after="120"/>
      </w:pPr>
      <w:r>
        <w:t>7. Problem Statement and Problem Definition</w:t>
      </w:r>
    </w:p>
    <w:p w14:paraId="2123358F" w14:textId="77777777" w:rsidR="0027737A" w:rsidRDefault="00000000">
      <w:pPr>
        <w:spacing w:after="120"/>
      </w:pPr>
      <w:r>
        <w:t>8. Objectives</w:t>
      </w:r>
    </w:p>
    <w:p w14:paraId="5ECA6499" w14:textId="77777777" w:rsidR="0027737A" w:rsidRDefault="00000000">
      <w:pPr>
        <w:spacing w:after="120"/>
      </w:pPr>
      <w:r>
        <w:t>9. Existing System and Its Limitations</w:t>
      </w:r>
    </w:p>
    <w:p w14:paraId="15821D86" w14:textId="77777777" w:rsidR="0027737A" w:rsidRDefault="00000000">
      <w:pPr>
        <w:spacing w:after="120"/>
      </w:pPr>
      <w:r>
        <w:t>10. Proposed System</w:t>
      </w:r>
    </w:p>
    <w:p w14:paraId="3BB34C49" w14:textId="77777777" w:rsidR="0027737A" w:rsidRDefault="00000000">
      <w:pPr>
        <w:spacing w:after="120"/>
      </w:pPr>
      <w:r>
        <w:t>11. Scope of the Project</w:t>
      </w:r>
    </w:p>
    <w:p w14:paraId="6882659B" w14:textId="77777777" w:rsidR="0027737A" w:rsidRDefault="00000000">
      <w:pPr>
        <w:spacing w:after="120"/>
      </w:pPr>
      <w:r>
        <w:t>12. Hardware and Software Requirements</w:t>
      </w:r>
    </w:p>
    <w:p w14:paraId="6D80EA62" w14:textId="77777777" w:rsidR="0027737A" w:rsidRDefault="00000000">
      <w:pPr>
        <w:spacing w:after="120"/>
      </w:pPr>
      <w:r>
        <w:t>13. System Architecture</w:t>
      </w:r>
    </w:p>
    <w:p w14:paraId="05ACB435" w14:textId="77777777" w:rsidR="0027737A" w:rsidRDefault="00000000">
      <w:pPr>
        <w:spacing w:after="120"/>
      </w:pPr>
      <w:r>
        <w:t>14. Graph Representation and Data Structures</w:t>
      </w:r>
    </w:p>
    <w:p w14:paraId="4D89F972" w14:textId="77777777" w:rsidR="0027737A" w:rsidRDefault="00000000">
      <w:pPr>
        <w:spacing w:after="120"/>
      </w:pPr>
      <w:r>
        <w:t>15. Detailed Explanation of Algorithms</w:t>
      </w:r>
    </w:p>
    <w:p w14:paraId="413359FD" w14:textId="77777777" w:rsidR="0027737A" w:rsidRDefault="00000000">
      <w:pPr>
        <w:spacing w:after="120"/>
      </w:pPr>
      <w:r>
        <w:t>16. Algorithm Design with Pseudocode</w:t>
      </w:r>
    </w:p>
    <w:p w14:paraId="6A101500" w14:textId="77777777" w:rsidR="0027737A" w:rsidRDefault="00000000">
      <w:pPr>
        <w:spacing w:after="120"/>
      </w:pPr>
      <w:r>
        <w:t>17. Mathematical Analysis and Complexity</w:t>
      </w:r>
    </w:p>
    <w:p w14:paraId="060295E4" w14:textId="77777777" w:rsidR="0027737A" w:rsidRDefault="00000000">
      <w:pPr>
        <w:spacing w:after="120"/>
      </w:pPr>
      <w:r>
        <w:t>18. System Workflow</w:t>
      </w:r>
    </w:p>
    <w:p w14:paraId="2C3D0D18" w14:textId="77777777" w:rsidR="0027737A" w:rsidRDefault="00000000">
      <w:pPr>
        <w:spacing w:after="120"/>
      </w:pPr>
      <w:r>
        <w:lastRenderedPageBreak/>
        <w:t>19. Module Description</w:t>
      </w:r>
    </w:p>
    <w:p w14:paraId="3D2C0D36" w14:textId="77777777" w:rsidR="0027737A" w:rsidRDefault="00000000">
      <w:pPr>
        <w:spacing w:after="120"/>
      </w:pPr>
      <w:r>
        <w:t>20. Implementation Details using Python and Streamlit</w:t>
      </w:r>
    </w:p>
    <w:p w14:paraId="5E03B2FF" w14:textId="77777777" w:rsidR="0027737A" w:rsidRDefault="00000000">
      <w:pPr>
        <w:spacing w:after="120"/>
      </w:pPr>
      <w:r>
        <w:t>21. Sample Input and Output</w:t>
      </w:r>
    </w:p>
    <w:p w14:paraId="4EF6CD6F" w14:textId="77777777" w:rsidR="0027737A" w:rsidRDefault="00000000">
      <w:pPr>
        <w:spacing w:after="120"/>
      </w:pPr>
      <w:r>
        <w:t>22. Worked Example</w:t>
      </w:r>
    </w:p>
    <w:p w14:paraId="6D33EB45" w14:textId="77777777" w:rsidR="0027737A" w:rsidRDefault="00000000">
      <w:pPr>
        <w:spacing w:after="120"/>
      </w:pPr>
      <w:r>
        <w:t>23. User Interface Description</w:t>
      </w:r>
    </w:p>
    <w:p w14:paraId="7BD5AEFF" w14:textId="77777777" w:rsidR="0027737A" w:rsidRDefault="00000000">
      <w:pPr>
        <w:spacing w:after="120"/>
      </w:pPr>
      <w:r>
        <w:t>24. Testing and Test Cases</w:t>
      </w:r>
    </w:p>
    <w:p w14:paraId="4FA7736F" w14:textId="77777777" w:rsidR="0027737A" w:rsidRDefault="00000000">
      <w:pPr>
        <w:spacing w:after="120"/>
      </w:pPr>
      <w:r>
        <w:t>25. Results and Discussion</w:t>
      </w:r>
    </w:p>
    <w:p w14:paraId="66043A78" w14:textId="77777777" w:rsidR="0027737A" w:rsidRDefault="00000000">
      <w:pPr>
        <w:spacing w:after="120"/>
      </w:pPr>
      <w:r>
        <w:t>26. Advantages and Limitations</w:t>
      </w:r>
    </w:p>
    <w:p w14:paraId="4B4402EE" w14:textId="77777777" w:rsidR="0027737A" w:rsidRDefault="00000000">
      <w:pPr>
        <w:spacing w:after="120"/>
      </w:pPr>
      <w:r>
        <w:t>27. Applications</w:t>
      </w:r>
    </w:p>
    <w:p w14:paraId="0B314F89" w14:textId="77777777" w:rsidR="0027737A" w:rsidRDefault="00000000">
      <w:pPr>
        <w:spacing w:after="120"/>
      </w:pPr>
      <w:r>
        <w:t>28. Future Enhancements</w:t>
      </w:r>
    </w:p>
    <w:p w14:paraId="7DC503E5" w14:textId="77777777" w:rsidR="0027737A" w:rsidRDefault="00000000">
      <w:pPr>
        <w:spacing w:after="120"/>
      </w:pPr>
      <w:r>
        <w:t>29. Conclusion</w:t>
      </w:r>
    </w:p>
    <w:p w14:paraId="0A337330" w14:textId="77777777" w:rsidR="0027737A" w:rsidRDefault="00000000">
      <w:pPr>
        <w:spacing w:after="120"/>
      </w:pPr>
      <w:r>
        <w:t>30. References</w:t>
      </w:r>
    </w:p>
    <w:p w14:paraId="72D6A9D0" w14:textId="77777777" w:rsidR="0027737A" w:rsidRDefault="00000000">
      <w:pPr>
        <w:pStyle w:val="Heading1"/>
      </w:pPr>
      <w:r>
        <w:t>6. Introduction</w:t>
      </w:r>
    </w:p>
    <w:p w14:paraId="303D854D" w14:textId="77777777" w:rsidR="0027737A" w:rsidRDefault="00000000">
      <w:pPr>
        <w:pStyle w:val="Heading2"/>
      </w:pPr>
      <w:r>
        <w:t>6.1 Background</w:t>
      </w:r>
    </w:p>
    <w:p w14:paraId="432FB4D0" w14:textId="77777777" w:rsidR="0027737A" w:rsidRDefault="00000000">
      <w:pPr>
        <w:spacing w:after="120"/>
      </w:pPr>
      <w:r>
        <w:t>Technical skills are often dependent on previously learned concepts. For example, a learner may need Python Basics before Data Structures, Data Structures before Algorithms, and Algorithms before advanced graph-based topics. These relationships can be naturally modeled using a directed graph.</w:t>
      </w:r>
    </w:p>
    <w:p w14:paraId="1838613D" w14:textId="77777777" w:rsidR="0027737A" w:rsidRDefault="00000000">
      <w:pPr>
        <w:spacing w:after="120"/>
      </w:pPr>
      <w:r>
        <w:t>In this project, every skill is represented as a vertex and every prerequisite relationship is represented by a directed edge. The meaning of an edge is fixed throughout the project: A → B means that A is a prerequisite for B.</w:t>
      </w:r>
    </w:p>
    <w:p w14:paraId="45F71430" w14:textId="77777777" w:rsidR="0027737A" w:rsidRDefault="00000000">
      <w:pPr>
        <w:pStyle w:val="Heading2"/>
      </w:pPr>
      <w:r>
        <w:t>6.2 Motivation</w:t>
      </w:r>
    </w:p>
    <w:p w14:paraId="32CE43AA" w14:textId="77777777" w:rsidR="0027737A" w:rsidRDefault="00000000">
      <w:pPr>
        <w:spacing w:after="120"/>
      </w:pPr>
      <w:r>
        <w:t>Students may know their desired target skill but may not know which foundational topics are required before starting it. When many skills and dependencies are involved, manually preparing a correct learning path becomes difficult. A graph-based solution can systematically analyze these dependencies.</w:t>
      </w:r>
    </w:p>
    <w:p w14:paraId="2E069C83" w14:textId="77777777" w:rsidR="0027737A" w:rsidRDefault="00000000">
      <w:pPr>
        <w:pStyle w:val="Heading2"/>
      </w:pPr>
      <w:r>
        <w:t>6.3 DAA Perspective</w:t>
      </w:r>
    </w:p>
    <w:p w14:paraId="4EAF1991" w14:textId="77777777" w:rsidR="0027737A" w:rsidRDefault="00000000">
      <w:pPr>
        <w:spacing w:after="120"/>
      </w:pPr>
      <w:r>
        <w:t>The project is centered on graph algorithms from Design and Analysis of Algorithms. DFS provides deep graph traversal, topological sorting produces a prerequisite-respecting order for acyclic directed graphs, cycle detection validates whether such an order is possible, and connected-component analysis reveals groups of related vertices.</w:t>
      </w:r>
    </w:p>
    <w:p w14:paraId="2E74B08F" w14:textId="77777777" w:rsidR="0027737A" w:rsidRDefault="00000000">
      <w:pPr>
        <w:pStyle w:val="Heading1"/>
      </w:pPr>
      <w:r>
        <w:t>7. Problem Statement and Problem Definition</w:t>
      </w:r>
    </w:p>
    <w:p w14:paraId="4DA63278" w14:textId="77777777" w:rsidR="0027737A" w:rsidRDefault="00000000">
      <w:pPr>
        <w:pStyle w:val="Heading2"/>
      </w:pPr>
      <w:r>
        <w:t>7.1 Official Problem Statement</w:t>
      </w:r>
    </w:p>
    <w:p w14:paraId="7BEAFB3C" w14:textId="77777777" w:rsidR="0027737A" w:rsidRDefault="00000000">
      <w:pPr>
        <w:spacing w:after="120"/>
      </w:pPr>
      <w:r>
        <w:t>PROBLEM 52: Skill Dependency Graph</w:t>
      </w:r>
    </w:p>
    <w:p w14:paraId="00B51E3E" w14:textId="77777777" w:rsidR="0027737A" w:rsidRDefault="00000000">
      <w:pPr>
        <w:spacing w:after="120"/>
      </w:pPr>
      <w:r>
        <w:t>Core Algorithms: DFS, Topological Sort, Connected Components</w:t>
      </w:r>
    </w:p>
    <w:p w14:paraId="3F55E44D" w14:textId="77777777" w:rsidR="0027737A" w:rsidRDefault="00000000">
      <w:pPr>
        <w:spacing w:after="120"/>
      </w:pPr>
      <w:r>
        <w:lastRenderedPageBreak/>
        <w:t>Suggested Technologies: Python, Streamlit, Neo4j</w:t>
      </w:r>
    </w:p>
    <w:p w14:paraId="5D242527" w14:textId="77777777" w:rsidR="0027737A" w:rsidRDefault="00000000">
      <w:pPr>
        <w:spacing w:after="120"/>
      </w:pPr>
      <w:r>
        <w:t>Problem Statement: Represent technical skills and prerequisites as a graph. Find missing prerequisites and valid learning sequences.</w:t>
      </w:r>
    </w:p>
    <w:p w14:paraId="4EB243E6" w14:textId="77777777" w:rsidR="0027737A" w:rsidRDefault="00000000">
      <w:pPr>
        <w:pStyle w:val="Heading2"/>
      </w:pPr>
      <w:r>
        <w:t>7.2 Detailed Description</w:t>
      </w:r>
    </w:p>
    <w:p w14:paraId="27E3BCA0" w14:textId="77777777" w:rsidR="0027737A" w:rsidRDefault="00000000">
      <w:pPr>
        <w:spacing w:after="120"/>
      </w:pPr>
      <w:r>
        <w:t>The Skill Dependency Graph project should convert the given real-world requirement into a working algorithm-centric prototype. The system should accept the entities, relationships, resource values, costs, priorities, or other information needed for the challenge and represent them using an appropriate data structure. The main goal is to produce a solution that is understandable to the user rather than only returning a final number or result.</w:t>
      </w:r>
    </w:p>
    <w:p w14:paraId="66C81971" w14:textId="77777777" w:rsidR="0027737A" w:rsidRDefault="00000000">
      <w:pPr>
        <w:spacing w:after="120"/>
      </w:pPr>
      <w:r>
        <w:t>For this challenge, the important entities are technical skills and prerequisite relationships. The prototype should make important decisions visible, such as selected paths, visit orders, graph relationships, component groups, dependency states, and the resulting learning sequence.</w:t>
      </w:r>
    </w:p>
    <w:p w14:paraId="258503A8" w14:textId="77777777" w:rsidR="0027737A" w:rsidRDefault="00000000">
      <w:pPr>
        <w:spacing w:after="120"/>
      </w:pPr>
      <w:r>
        <w:t>Topological Sorting should produce an order that respects every directed dependency. If the graph contains a cycle, the system should identify that a complete dependency order is impossible. Connected-component analysis should traverse unvisited vertices and group nodes according to the chosen connectivity interpretation. Depth-First Search should explore deeply through the graph and can support reachability, dependency analysis, cycle detection, component discovery, or structural analysis.</w:t>
      </w:r>
    </w:p>
    <w:p w14:paraId="7AEA0451" w14:textId="77777777" w:rsidR="0027737A" w:rsidRDefault="00000000">
      <w:pPr>
        <w:pStyle w:val="Heading2"/>
      </w:pPr>
      <w:r>
        <w:t>7.3 Problem Definition</w:t>
      </w:r>
    </w:p>
    <w:p w14:paraId="7EB491C8" w14:textId="77777777" w:rsidR="0027737A" w:rsidRDefault="00000000">
      <w:pPr>
        <w:spacing w:after="120"/>
      </w:pPr>
      <w:r>
        <w:t>Given a directed skill graph G = (V, E), a set of skills already known by a learner, and a selected target skill, the system must identify the relevant prerequisites, determine which required skills are missing, validate whether the dependency graph is acyclic, and generate a valid learning sequence whenever such an ordering exists.</w:t>
      </w:r>
    </w:p>
    <w:p w14:paraId="70499752" w14:textId="77777777" w:rsidR="0027737A" w:rsidRDefault="00000000">
      <w:pPr>
        <w:pStyle w:val="Heading1"/>
      </w:pPr>
      <w:r>
        <w:t>8. Objectives</w:t>
      </w:r>
    </w:p>
    <w:p w14:paraId="523F13C2" w14:textId="77777777" w:rsidR="0027737A" w:rsidRDefault="00000000">
      <w:pPr>
        <w:pStyle w:val="ListBullet"/>
        <w:spacing w:after="60"/>
      </w:pPr>
      <w:r>
        <w:t>Demonstrate the selected DAA algorithms and compare their behavior where more than one approach is provided.</w:t>
      </w:r>
    </w:p>
    <w:p w14:paraId="58E5D3C4" w14:textId="77777777" w:rsidR="0027737A" w:rsidRDefault="00000000">
      <w:pPr>
        <w:pStyle w:val="ListBullet"/>
        <w:spacing w:after="60"/>
      </w:pPr>
      <w:r>
        <w:t>Represent technical skills and prerequisite relationships using an appropriate graph data structure.</w:t>
      </w:r>
    </w:p>
    <w:p w14:paraId="03F9DB53" w14:textId="77777777" w:rsidR="0027737A" w:rsidRDefault="00000000">
      <w:pPr>
        <w:pStyle w:val="ListBullet"/>
        <w:spacing w:after="60"/>
      </w:pPr>
      <w:r>
        <w:t>Use DFS to explore skill dependencies and support reachability and structural analysis.</w:t>
      </w:r>
    </w:p>
    <w:p w14:paraId="235FBFD1" w14:textId="77777777" w:rsidR="0027737A" w:rsidRDefault="00000000">
      <w:pPr>
        <w:pStyle w:val="ListBullet"/>
        <w:spacing w:after="60"/>
      </w:pPr>
      <w:r>
        <w:t>Use topological sorting to generate a dependency-respecting learning sequence.</w:t>
      </w:r>
    </w:p>
    <w:p w14:paraId="2B4E8566" w14:textId="77777777" w:rsidR="0027737A" w:rsidRDefault="00000000">
      <w:pPr>
        <w:pStyle w:val="ListBullet"/>
        <w:spacing w:after="60"/>
      </w:pPr>
      <w:r>
        <w:t>Detect cycles and clearly indicate when a complete dependency order is impossible.</w:t>
      </w:r>
    </w:p>
    <w:p w14:paraId="7E60770A" w14:textId="77777777" w:rsidR="0027737A" w:rsidRDefault="00000000">
      <w:pPr>
        <w:pStyle w:val="ListBullet"/>
        <w:spacing w:after="60"/>
      </w:pPr>
      <w:r>
        <w:t>Use connected-component analysis to identify groups of related skills.</w:t>
      </w:r>
    </w:p>
    <w:p w14:paraId="55C3A46E" w14:textId="77777777" w:rsidR="0027737A" w:rsidRDefault="00000000">
      <w:pPr>
        <w:pStyle w:val="ListBullet"/>
        <w:spacing w:after="60"/>
      </w:pPr>
      <w:r>
        <w:t>Identify missing prerequisites for a selected target skill.</w:t>
      </w:r>
    </w:p>
    <w:p w14:paraId="4D87FC15" w14:textId="77777777" w:rsidR="0027737A" w:rsidRDefault="00000000">
      <w:pPr>
        <w:pStyle w:val="ListBullet"/>
        <w:spacing w:after="60"/>
      </w:pPr>
      <w:r>
        <w:t>Present the final result clearly so that users can understand the solution produced by the algorithm.</w:t>
      </w:r>
    </w:p>
    <w:p w14:paraId="74DE8F96" w14:textId="77777777" w:rsidR="0027737A" w:rsidRDefault="00000000">
      <w:pPr>
        <w:pStyle w:val="ListBullet"/>
        <w:spacing w:after="60"/>
      </w:pPr>
      <w:r>
        <w:t>Provide an interactive prototype using Python and Streamlit.</w:t>
      </w:r>
    </w:p>
    <w:p w14:paraId="19376528" w14:textId="77777777" w:rsidR="0027737A" w:rsidRDefault="00000000">
      <w:pPr>
        <w:pStyle w:val="Heading1"/>
      </w:pPr>
      <w:r>
        <w:t>9. Existing System and Its Limitations</w:t>
      </w:r>
    </w:p>
    <w:p w14:paraId="7D306627" w14:textId="77777777" w:rsidR="0027737A" w:rsidRDefault="00000000">
      <w:pPr>
        <w:spacing w:after="120"/>
      </w:pPr>
      <w:r>
        <w:t>Students commonly depend on course lists, tutorials, videos, search engines, college syllabi, and manually prepared learning plans. These resources may explain individual skills but do not necessarily provide an explicit graph of prerequisite dependencies.</w:t>
      </w:r>
    </w:p>
    <w:p w14:paraId="44CBCFF7" w14:textId="77777777" w:rsidR="0027737A" w:rsidRDefault="00000000">
      <w:pPr>
        <w:pStyle w:val="ListBullet"/>
        <w:spacing w:after="60"/>
      </w:pPr>
      <w:r>
        <w:t>Manual planning can lead to incorrect learning order.</w:t>
      </w:r>
    </w:p>
    <w:p w14:paraId="59F622DA" w14:textId="77777777" w:rsidR="0027737A" w:rsidRDefault="00000000">
      <w:pPr>
        <w:pStyle w:val="ListBullet"/>
        <w:spacing w:after="60"/>
      </w:pPr>
      <w:r>
        <w:lastRenderedPageBreak/>
        <w:t>Important prerequisites may be overlooked.</w:t>
      </w:r>
    </w:p>
    <w:p w14:paraId="52A3E328" w14:textId="77777777" w:rsidR="0027737A" w:rsidRDefault="00000000">
      <w:pPr>
        <w:pStyle w:val="ListBullet"/>
        <w:spacing w:after="60"/>
      </w:pPr>
      <w:r>
        <w:t>Large dependency structures are difficult to analyze manually.</w:t>
      </w:r>
    </w:p>
    <w:p w14:paraId="744E46D3" w14:textId="77777777" w:rsidR="0027737A" w:rsidRDefault="00000000">
      <w:pPr>
        <w:pStyle w:val="ListBullet"/>
        <w:spacing w:after="60"/>
      </w:pPr>
      <w:r>
        <w:t>Circular dependencies may not be noticed immediately.</w:t>
      </w:r>
    </w:p>
    <w:p w14:paraId="7A000FEC" w14:textId="77777777" w:rsidR="0027737A" w:rsidRDefault="00000000">
      <w:pPr>
        <w:pStyle w:val="ListBullet"/>
        <w:spacing w:after="60"/>
      </w:pPr>
      <w:r>
        <w:t>Learning paths are not always generated from an explicit algorithmic model.</w:t>
      </w:r>
    </w:p>
    <w:p w14:paraId="6F6FD9ED" w14:textId="77777777" w:rsidR="0027737A" w:rsidRDefault="00000000">
      <w:pPr>
        <w:pStyle w:val="ListBullet"/>
        <w:spacing w:after="60"/>
      </w:pPr>
      <w:r>
        <w:t>Users may see a final recommendation without seeing the graph decisions behind it.</w:t>
      </w:r>
    </w:p>
    <w:p w14:paraId="3108496B" w14:textId="77777777" w:rsidR="0027737A" w:rsidRDefault="00000000">
      <w:pPr>
        <w:pStyle w:val="Heading1"/>
      </w:pPr>
      <w:r>
        <w:t>10. Proposed System</w:t>
      </w:r>
    </w:p>
    <w:p w14:paraId="25F54C23" w14:textId="77777777" w:rsidR="0027737A" w:rsidRDefault="00000000">
      <w:pPr>
        <w:spacing w:after="120"/>
      </w:pPr>
      <w:r>
        <w:t>The proposed system models skills as vertices of a directed graph and prerequisites as directed edges. The user supplies or selects the skill relationships, identifies already-known skills, and chooses a target skill. The algorithm engine then analyzes the dependency structure.</w:t>
      </w:r>
    </w:p>
    <w:p w14:paraId="4E76B261" w14:textId="77777777" w:rsidR="0027737A" w:rsidRDefault="00000000">
      <w:pPr>
        <w:spacing w:after="120"/>
      </w:pPr>
      <w:r>
        <w:t>The system displays the relevant graph relationships, traversal information, cycle status, missing prerequisites, connected groups, and a valid learning sequence when one exists.</w:t>
      </w:r>
    </w:p>
    <w:p w14:paraId="3AA62102" w14:textId="77777777" w:rsidR="0027737A" w:rsidRDefault="00000000">
      <w:pPr>
        <w:pStyle w:val="Heading1"/>
      </w:pPr>
      <w:r>
        <w:t>11. Scope of the Project</w:t>
      </w:r>
    </w:p>
    <w:p w14:paraId="124D278A" w14:textId="77777777" w:rsidR="0027737A" w:rsidRDefault="00000000">
      <w:pPr>
        <w:pStyle w:val="Heading2"/>
      </w:pPr>
      <w:r>
        <w:t>11.1 Included Scope</w:t>
      </w:r>
    </w:p>
    <w:p w14:paraId="34F29C7F" w14:textId="77777777" w:rsidR="0027737A" w:rsidRDefault="00000000">
      <w:pPr>
        <w:pStyle w:val="ListBullet"/>
        <w:spacing w:after="60"/>
      </w:pPr>
      <w:r>
        <w:t>Directed skill dependency graph</w:t>
      </w:r>
    </w:p>
    <w:p w14:paraId="5A6A72ED" w14:textId="77777777" w:rsidR="0027737A" w:rsidRDefault="00000000">
      <w:pPr>
        <w:pStyle w:val="ListBullet"/>
        <w:spacing w:after="60"/>
      </w:pPr>
      <w:r>
        <w:t>DFS traversal</w:t>
      </w:r>
    </w:p>
    <w:p w14:paraId="40C7D02E" w14:textId="77777777" w:rsidR="0027737A" w:rsidRDefault="00000000">
      <w:pPr>
        <w:pStyle w:val="ListBullet"/>
        <w:spacing w:after="60"/>
      </w:pPr>
      <w:r>
        <w:t>Topological sorting</w:t>
      </w:r>
    </w:p>
    <w:p w14:paraId="4C8A45A2" w14:textId="77777777" w:rsidR="0027737A" w:rsidRDefault="00000000">
      <w:pPr>
        <w:pStyle w:val="ListBullet"/>
        <w:spacing w:after="60"/>
      </w:pPr>
      <w:r>
        <w:t>Cycle detection</w:t>
      </w:r>
    </w:p>
    <w:p w14:paraId="6F9E3848" w14:textId="77777777" w:rsidR="0027737A" w:rsidRDefault="00000000">
      <w:pPr>
        <w:pStyle w:val="ListBullet"/>
        <w:spacing w:after="60"/>
      </w:pPr>
      <w:r>
        <w:t>Missing prerequisite analysis</w:t>
      </w:r>
    </w:p>
    <w:p w14:paraId="23E21998" w14:textId="77777777" w:rsidR="0027737A" w:rsidRDefault="00000000">
      <w:pPr>
        <w:pStyle w:val="ListBullet"/>
        <w:spacing w:after="60"/>
      </w:pPr>
      <w:r>
        <w:t>Connected-component analysis</w:t>
      </w:r>
    </w:p>
    <w:p w14:paraId="33FCA460" w14:textId="77777777" w:rsidR="0027737A" w:rsidRDefault="00000000">
      <w:pPr>
        <w:pStyle w:val="ListBullet"/>
        <w:spacing w:after="60"/>
      </w:pPr>
      <w:r>
        <w:t>Learning sequence generation</w:t>
      </w:r>
    </w:p>
    <w:p w14:paraId="7E3ACDA3" w14:textId="77777777" w:rsidR="0027737A" w:rsidRDefault="00000000">
      <w:pPr>
        <w:pStyle w:val="ListBullet"/>
        <w:spacing w:after="60"/>
      </w:pPr>
      <w:r>
        <w:t>Streamlit-based interface</w:t>
      </w:r>
    </w:p>
    <w:p w14:paraId="30EFF375" w14:textId="77777777" w:rsidR="0027737A" w:rsidRDefault="00000000">
      <w:pPr>
        <w:pStyle w:val="Heading2"/>
      </w:pPr>
      <w:r>
        <w:t>11.2 Not Claimed as Implemented Unless Actually Built</w:t>
      </w:r>
    </w:p>
    <w:p w14:paraId="005B921F" w14:textId="77777777" w:rsidR="0027737A" w:rsidRDefault="00000000">
      <w:pPr>
        <w:pStyle w:val="ListBullet"/>
        <w:spacing w:after="60"/>
      </w:pPr>
      <w:r>
        <w:t>Neo4j database integration</w:t>
      </w:r>
    </w:p>
    <w:p w14:paraId="54014EBB" w14:textId="77777777" w:rsidR="0027737A" w:rsidRDefault="00000000">
      <w:pPr>
        <w:pStyle w:val="ListBullet"/>
        <w:spacing w:after="60"/>
      </w:pPr>
      <w:r>
        <w:t>AI-based recommendations</w:t>
      </w:r>
    </w:p>
    <w:p w14:paraId="513640DD" w14:textId="77777777" w:rsidR="0027737A" w:rsidRDefault="00000000">
      <w:pPr>
        <w:pStyle w:val="ListBullet"/>
        <w:spacing w:after="60"/>
      </w:pPr>
      <w:r>
        <w:t>Live job-market data</w:t>
      </w:r>
    </w:p>
    <w:p w14:paraId="296339D9" w14:textId="77777777" w:rsidR="0027737A" w:rsidRDefault="00000000">
      <w:pPr>
        <w:pStyle w:val="ListBullet"/>
        <w:spacing w:after="60"/>
      </w:pPr>
      <w:r>
        <w:t>Automatic skill extraction from job descriptions</w:t>
      </w:r>
    </w:p>
    <w:p w14:paraId="5EAF1252" w14:textId="77777777" w:rsidR="0027737A" w:rsidRDefault="00000000">
      <w:pPr>
        <w:pStyle w:val="ListBullet"/>
        <w:spacing w:after="60"/>
      </w:pPr>
      <w:r>
        <w:t>External course-platform integration</w:t>
      </w:r>
    </w:p>
    <w:p w14:paraId="7D5EC17B" w14:textId="77777777" w:rsidR="0027737A" w:rsidRDefault="00000000">
      <w:pPr>
        <w:pStyle w:val="ListBullet"/>
        <w:spacing w:after="60"/>
      </w:pPr>
      <w:r>
        <w:t>Authentication and cloud services</w:t>
      </w:r>
    </w:p>
    <w:p w14:paraId="373188E4" w14:textId="77777777" w:rsidR="0027737A" w:rsidRDefault="00000000">
      <w:pPr>
        <w:pStyle w:val="ListBullet"/>
        <w:spacing w:after="60"/>
      </w:pPr>
      <w:r>
        <w:t>Machine-learning-based personalization</w:t>
      </w:r>
    </w:p>
    <w:p w14:paraId="025D5A64" w14:textId="77777777" w:rsidR="0027737A" w:rsidRDefault="00000000">
      <w:pPr>
        <w:pStyle w:val="Heading1"/>
      </w:pPr>
      <w:r>
        <w:t>12. Hardware and Software Requirements</w:t>
      </w:r>
    </w:p>
    <w:tbl>
      <w:tblPr>
        <w:tblStyle w:val="TableGrid"/>
        <w:tblW w:w="0" w:type="auto"/>
        <w:jc w:val="center"/>
        <w:tblLook w:val="04A0" w:firstRow="1" w:lastRow="0" w:firstColumn="1" w:lastColumn="0" w:noHBand="0" w:noVBand="1"/>
      </w:tblPr>
      <w:tblGrid>
        <w:gridCol w:w="4824"/>
        <w:gridCol w:w="4824"/>
      </w:tblGrid>
      <w:tr w:rsidR="0027737A" w14:paraId="4F1A9878" w14:textId="77777777">
        <w:trPr>
          <w:jc w:val="center"/>
        </w:trPr>
        <w:tc>
          <w:tcPr>
            <w:tcW w:w="4824" w:type="dxa"/>
            <w:vAlign w:val="center"/>
          </w:tcPr>
          <w:p w14:paraId="52614D59" w14:textId="77777777" w:rsidR="0027737A" w:rsidRDefault="00000000">
            <w:r>
              <w:rPr>
                <w:b/>
                <w:sz w:val="20"/>
              </w:rPr>
              <w:t>Component</w:t>
            </w:r>
          </w:p>
        </w:tc>
        <w:tc>
          <w:tcPr>
            <w:tcW w:w="4824" w:type="dxa"/>
            <w:vAlign w:val="center"/>
          </w:tcPr>
          <w:p w14:paraId="79E130D0" w14:textId="77777777" w:rsidR="0027737A" w:rsidRDefault="00000000">
            <w:r>
              <w:rPr>
                <w:b/>
                <w:sz w:val="20"/>
              </w:rPr>
              <w:t>Requirement</w:t>
            </w:r>
          </w:p>
        </w:tc>
      </w:tr>
      <w:tr w:rsidR="0027737A" w14:paraId="1B180766" w14:textId="77777777">
        <w:trPr>
          <w:jc w:val="center"/>
        </w:trPr>
        <w:tc>
          <w:tcPr>
            <w:tcW w:w="4824" w:type="dxa"/>
          </w:tcPr>
          <w:p w14:paraId="4A5805A4" w14:textId="77777777" w:rsidR="0027737A" w:rsidRDefault="00000000">
            <w:r>
              <w:rPr>
                <w:sz w:val="20"/>
              </w:rPr>
              <w:t>Processor</w:t>
            </w:r>
          </w:p>
        </w:tc>
        <w:tc>
          <w:tcPr>
            <w:tcW w:w="4824" w:type="dxa"/>
          </w:tcPr>
          <w:p w14:paraId="2DDD3A73" w14:textId="77777777" w:rsidR="0027737A" w:rsidRDefault="00000000">
            <w:r>
              <w:rPr>
                <w:sz w:val="20"/>
              </w:rPr>
              <w:t>Intel Core i3 or equivalent and above</w:t>
            </w:r>
          </w:p>
        </w:tc>
      </w:tr>
      <w:tr w:rsidR="0027737A" w14:paraId="41A4BA7F" w14:textId="77777777">
        <w:trPr>
          <w:jc w:val="center"/>
        </w:trPr>
        <w:tc>
          <w:tcPr>
            <w:tcW w:w="4824" w:type="dxa"/>
          </w:tcPr>
          <w:p w14:paraId="03E0A1AF" w14:textId="77777777" w:rsidR="0027737A" w:rsidRDefault="00000000">
            <w:r>
              <w:rPr>
                <w:sz w:val="20"/>
              </w:rPr>
              <w:t>RAM</w:t>
            </w:r>
          </w:p>
        </w:tc>
        <w:tc>
          <w:tcPr>
            <w:tcW w:w="4824" w:type="dxa"/>
          </w:tcPr>
          <w:p w14:paraId="5BA770F1" w14:textId="77777777" w:rsidR="0027737A" w:rsidRDefault="00000000">
            <w:r>
              <w:rPr>
                <w:sz w:val="20"/>
              </w:rPr>
              <w:t>4 GB minimum; 8 GB recommended</w:t>
            </w:r>
          </w:p>
        </w:tc>
      </w:tr>
      <w:tr w:rsidR="0027737A" w14:paraId="319A8443" w14:textId="77777777">
        <w:trPr>
          <w:jc w:val="center"/>
        </w:trPr>
        <w:tc>
          <w:tcPr>
            <w:tcW w:w="4824" w:type="dxa"/>
          </w:tcPr>
          <w:p w14:paraId="67937805" w14:textId="77777777" w:rsidR="0027737A" w:rsidRDefault="00000000">
            <w:r>
              <w:rPr>
                <w:sz w:val="20"/>
              </w:rPr>
              <w:t>Storage</w:t>
            </w:r>
          </w:p>
        </w:tc>
        <w:tc>
          <w:tcPr>
            <w:tcW w:w="4824" w:type="dxa"/>
          </w:tcPr>
          <w:p w14:paraId="1F704883" w14:textId="77777777" w:rsidR="0027737A" w:rsidRDefault="00000000">
            <w:r>
              <w:rPr>
                <w:sz w:val="20"/>
              </w:rPr>
              <w:t>At least 1 GB free space for project and dependencies</w:t>
            </w:r>
          </w:p>
        </w:tc>
      </w:tr>
      <w:tr w:rsidR="0027737A" w14:paraId="1D880866" w14:textId="77777777">
        <w:trPr>
          <w:jc w:val="center"/>
        </w:trPr>
        <w:tc>
          <w:tcPr>
            <w:tcW w:w="4824" w:type="dxa"/>
          </w:tcPr>
          <w:p w14:paraId="0FD0BA70" w14:textId="77777777" w:rsidR="0027737A" w:rsidRDefault="00000000">
            <w:r>
              <w:rPr>
                <w:sz w:val="20"/>
              </w:rPr>
              <w:t>Operating System</w:t>
            </w:r>
          </w:p>
        </w:tc>
        <w:tc>
          <w:tcPr>
            <w:tcW w:w="4824" w:type="dxa"/>
          </w:tcPr>
          <w:p w14:paraId="558D01B9" w14:textId="77777777" w:rsidR="0027737A" w:rsidRDefault="00000000">
            <w:r>
              <w:rPr>
                <w:sz w:val="20"/>
              </w:rPr>
              <w:t>Windows, Linux, or macOS</w:t>
            </w:r>
          </w:p>
        </w:tc>
      </w:tr>
      <w:tr w:rsidR="0027737A" w14:paraId="37241DBC" w14:textId="77777777">
        <w:trPr>
          <w:jc w:val="center"/>
        </w:trPr>
        <w:tc>
          <w:tcPr>
            <w:tcW w:w="4824" w:type="dxa"/>
          </w:tcPr>
          <w:p w14:paraId="06B70401" w14:textId="77777777" w:rsidR="0027737A" w:rsidRDefault="00000000">
            <w:r>
              <w:rPr>
                <w:sz w:val="20"/>
              </w:rPr>
              <w:t>Programming Language</w:t>
            </w:r>
          </w:p>
        </w:tc>
        <w:tc>
          <w:tcPr>
            <w:tcW w:w="4824" w:type="dxa"/>
          </w:tcPr>
          <w:p w14:paraId="362150C3" w14:textId="77777777" w:rsidR="0027737A" w:rsidRDefault="00000000">
            <w:r>
              <w:rPr>
                <w:sz w:val="20"/>
              </w:rPr>
              <w:t>Python 3.x</w:t>
            </w:r>
          </w:p>
        </w:tc>
      </w:tr>
      <w:tr w:rsidR="0027737A" w14:paraId="08B72BB2" w14:textId="77777777">
        <w:trPr>
          <w:jc w:val="center"/>
        </w:trPr>
        <w:tc>
          <w:tcPr>
            <w:tcW w:w="4824" w:type="dxa"/>
          </w:tcPr>
          <w:p w14:paraId="7F95876A" w14:textId="77777777" w:rsidR="0027737A" w:rsidRDefault="00000000">
            <w:r>
              <w:rPr>
                <w:sz w:val="20"/>
              </w:rPr>
              <w:t>Interface Framework</w:t>
            </w:r>
          </w:p>
        </w:tc>
        <w:tc>
          <w:tcPr>
            <w:tcW w:w="4824" w:type="dxa"/>
          </w:tcPr>
          <w:p w14:paraId="2678F0B6" w14:textId="77777777" w:rsidR="0027737A" w:rsidRDefault="00000000">
            <w:r>
              <w:rPr>
                <w:sz w:val="20"/>
              </w:rPr>
              <w:t>Streamlit</w:t>
            </w:r>
          </w:p>
        </w:tc>
      </w:tr>
      <w:tr w:rsidR="0027737A" w14:paraId="5EE09152" w14:textId="77777777">
        <w:trPr>
          <w:jc w:val="center"/>
        </w:trPr>
        <w:tc>
          <w:tcPr>
            <w:tcW w:w="4824" w:type="dxa"/>
          </w:tcPr>
          <w:p w14:paraId="7613FA44" w14:textId="77777777" w:rsidR="0027737A" w:rsidRDefault="00000000">
            <w:r>
              <w:rPr>
                <w:sz w:val="20"/>
              </w:rPr>
              <w:t>Development Environment</w:t>
            </w:r>
          </w:p>
        </w:tc>
        <w:tc>
          <w:tcPr>
            <w:tcW w:w="4824" w:type="dxa"/>
          </w:tcPr>
          <w:p w14:paraId="77750227" w14:textId="77777777" w:rsidR="0027737A" w:rsidRDefault="00000000">
            <w:r>
              <w:rPr>
                <w:sz w:val="20"/>
              </w:rPr>
              <w:t>VS Code or any Python IDE</w:t>
            </w:r>
          </w:p>
        </w:tc>
      </w:tr>
      <w:tr w:rsidR="0027737A" w14:paraId="7B515681" w14:textId="77777777">
        <w:trPr>
          <w:jc w:val="center"/>
        </w:trPr>
        <w:tc>
          <w:tcPr>
            <w:tcW w:w="4824" w:type="dxa"/>
          </w:tcPr>
          <w:p w14:paraId="6833DA11" w14:textId="77777777" w:rsidR="0027737A" w:rsidRDefault="00000000">
            <w:r>
              <w:rPr>
                <w:sz w:val="20"/>
              </w:rPr>
              <w:lastRenderedPageBreak/>
              <w:t>Web Browser</w:t>
            </w:r>
          </w:p>
        </w:tc>
        <w:tc>
          <w:tcPr>
            <w:tcW w:w="4824" w:type="dxa"/>
          </w:tcPr>
          <w:p w14:paraId="2841B1DE" w14:textId="77777777" w:rsidR="0027737A" w:rsidRDefault="00000000">
            <w:r>
              <w:rPr>
                <w:sz w:val="20"/>
              </w:rPr>
              <w:t>Chrome, Edge, Firefox, or equivalent</w:t>
            </w:r>
          </w:p>
        </w:tc>
      </w:tr>
      <w:tr w:rsidR="0027737A" w14:paraId="33530416" w14:textId="77777777">
        <w:trPr>
          <w:jc w:val="center"/>
        </w:trPr>
        <w:tc>
          <w:tcPr>
            <w:tcW w:w="4824" w:type="dxa"/>
          </w:tcPr>
          <w:p w14:paraId="7A70904A" w14:textId="77777777" w:rsidR="0027737A" w:rsidRDefault="00000000">
            <w:r>
              <w:rPr>
                <w:sz w:val="20"/>
              </w:rPr>
              <w:t>Optional Graph Database</w:t>
            </w:r>
          </w:p>
        </w:tc>
        <w:tc>
          <w:tcPr>
            <w:tcW w:w="4824" w:type="dxa"/>
          </w:tcPr>
          <w:p w14:paraId="4B5C69C8" w14:textId="77777777" w:rsidR="0027737A" w:rsidRDefault="00000000">
            <w:r>
              <w:rPr>
                <w:sz w:val="20"/>
              </w:rPr>
              <w:t>Neo4j, only if actually implemented</w:t>
            </w:r>
          </w:p>
        </w:tc>
      </w:tr>
    </w:tbl>
    <w:p w14:paraId="12D07F16" w14:textId="77777777" w:rsidR="0027737A" w:rsidRDefault="0027737A"/>
    <w:p w14:paraId="63A82038" w14:textId="77777777" w:rsidR="0027737A" w:rsidRDefault="00000000">
      <w:pPr>
        <w:pStyle w:val="Heading1"/>
      </w:pPr>
      <w:r>
        <w:t>13. System Architecture</w:t>
      </w:r>
    </w:p>
    <w:p w14:paraId="43E8EB25" w14:textId="77777777" w:rsidR="0027737A" w:rsidRDefault="00000000">
      <w:pPr>
        <w:spacing w:after="120"/>
      </w:pPr>
      <w:r>
        <w:t>The system can be organized into a user-interface layer, input-processing layer, graph-construction layer, algorithm layer, dependency-analysis layer, and output layer.</w:t>
      </w:r>
    </w:p>
    <w:p w14:paraId="5991CC5F" w14:textId="77777777" w:rsidR="0027737A" w:rsidRDefault="00000000">
      <w:pPr>
        <w:spacing w:after="160"/>
        <w:ind w:left="504" w:right="288"/>
      </w:pPr>
      <w:r>
        <w:rPr>
          <w:rFonts w:ascii="Consolas" w:hAnsi="Consolas"/>
          <w:sz w:val="19"/>
        </w:rPr>
        <w:t>User</w:t>
      </w:r>
      <w:r>
        <w:rPr>
          <w:rFonts w:ascii="Consolas" w:hAnsi="Consolas"/>
          <w:sz w:val="19"/>
        </w:rPr>
        <w:br/>
        <w:t xml:space="preserve">  |</w:t>
      </w:r>
      <w:r>
        <w:rPr>
          <w:rFonts w:ascii="Consolas" w:hAnsi="Consolas"/>
          <w:sz w:val="19"/>
        </w:rPr>
        <w:br/>
        <w:t xml:space="preserve">  v</w:t>
      </w:r>
      <w:r>
        <w:rPr>
          <w:rFonts w:ascii="Consolas" w:hAnsi="Consolas"/>
          <w:sz w:val="19"/>
        </w:rPr>
        <w:br/>
        <w:t>Streamlit Interface</w:t>
      </w:r>
      <w:r>
        <w:rPr>
          <w:rFonts w:ascii="Consolas" w:hAnsi="Consolas"/>
          <w:sz w:val="19"/>
        </w:rPr>
        <w:br/>
        <w:t xml:space="preserve">  |</w:t>
      </w:r>
      <w:r>
        <w:rPr>
          <w:rFonts w:ascii="Consolas" w:hAnsi="Consolas"/>
          <w:sz w:val="19"/>
        </w:rPr>
        <w:br/>
        <w:t xml:space="preserve">  v</w:t>
      </w:r>
      <w:r>
        <w:rPr>
          <w:rFonts w:ascii="Consolas" w:hAnsi="Consolas"/>
          <w:sz w:val="19"/>
        </w:rPr>
        <w:br/>
        <w:t>Input Processing</w:t>
      </w:r>
      <w:r>
        <w:rPr>
          <w:rFonts w:ascii="Consolas" w:hAnsi="Consolas"/>
          <w:sz w:val="19"/>
        </w:rPr>
        <w:br/>
        <w:t xml:space="preserve">  |</w:t>
      </w:r>
      <w:r>
        <w:rPr>
          <w:rFonts w:ascii="Consolas" w:hAnsi="Consolas"/>
          <w:sz w:val="19"/>
        </w:rPr>
        <w:br/>
        <w:t xml:space="preserve">  v</w:t>
      </w:r>
      <w:r>
        <w:rPr>
          <w:rFonts w:ascii="Consolas" w:hAnsi="Consolas"/>
          <w:sz w:val="19"/>
        </w:rPr>
        <w:br/>
        <w:t>Directed Skill Graph</w:t>
      </w:r>
      <w:r>
        <w:rPr>
          <w:rFonts w:ascii="Consolas" w:hAnsi="Consolas"/>
          <w:sz w:val="19"/>
        </w:rPr>
        <w:br/>
        <w:t xml:space="preserve">  |</w:t>
      </w:r>
      <w:r>
        <w:rPr>
          <w:rFonts w:ascii="Consolas" w:hAnsi="Consolas"/>
          <w:sz w:val="19"/>
        </w:rPr>
        <w:br/>
        <w:t xml:space="preserve">  +--&gt; DFS</w:t>
      </w:r>
      <w:r>
        <w:rPr>
          <w:rFonts w:ascii="Consolas" w:hAnsi="Consolas"/>
          <w:sz w:val="19"/>
        </w:rPr>
        <w:br/>
        <w:t xml:space="preserve">  +--&gt; Topological Sort</w:t>
      </w:r>
      <w:r>
        <w:rPr>
          <w:rFonts w:ascii="Consolas" w:hAnsi="Consolas"/>
          <w:sz w:val="19"/>
        </w:rPr>
        <w:br/>
        <w:t xml:space="preserve">  +--&gt; Cycle Detection</w:t>
      </w:r>
      <w:r>
        <w:rPr>
          <w:rFonts w:ascii="Consolas" w:hAnsi="Consolas"/>
          <w:sz w:val="19"/>
        </w:rPr>
        <w:br/>
        <w:t xml:space="preserve">  +--&gt; Connected Components</w:t>
      </w:r>
      <w:r>
        <w:rPr>
          <w:rFonts w:ascii="Consolas" w:hAnsi="Consolas"/>
          <w:sz w:val="19"/>
        </w:rPr>
        <w:br/>
        <w:t xml:space="preserve">  |</w:t>
      </w:r>
      <w:r>
        <w:rPr>
          <w:rFonts w:ascii="Consolas" w:hAnsi="Consolas"/>
          <w:sz w:val="19"/>
        </w:rPr>
        <w:br/>
        <w:t xml:space="preserve">  v</w:t>
      </w:r>
      <w:r>
        <w:rPr>
          <w:rFonts w:ascii="Consolas" w:hAnsi="Consolas"/>
          <w:sz w:val="19"/>
        </w:rPr>
        <w:br/>
        <w:t>Dependency Analysis</w:t>
      </w:r>
      <w:r>
        <w:rPr>
          <w:rFonts w:ascii="Consolas" w:hAnsi="Consolas"/>
          <w:sz w:val="19"/>
        </w:rPr>
        <w:br/>
        <w:t xml:space="preserve">  |</w:t>
      </w:r>
      <w:r>
        <w:rPr>
          <w:rFonts w:ascii="Consolas" w:hAnsi="Consolas"/>
          <w:sz w:val="19"/>
        </w:rPr>
        <w:br/>
        <w:t xml:space="preserve">  +--&gt; Missing Prerequisites</w:t>
      </w:r>
      <w:r>
        <w:rPr>
          <w:rFonts w:ascii="Consolas" w:hAnsi="Consolas"/>
          <w:sz w:val="19"/>
        </w:rPr>
        <w:br/>
        <w:t xml:space="preserve">  +--&gt; Valid Learning Sequence</w:t>
      </w:r>
      <w:r>
        <w:rPr>
          <w:rFonts w:ascii="Consolas" w:hAnsi="Consolas"/>
          <w:sz w:val="19"/>
        </w:rPr>
        <w:br/>
        <w:t xml:space="preserve">  +--&gt; Structural Information</w:t>
      </w:r>
      <w:r>
        <w:rPr>
          <w:rFonts w:ascii="Consolas" w:hAnsi="Consolas"/>
          <w:sz w:val="19"/>
        </w:rPr>
        <w:br/>
        <w:t xml:space="preserve">  |</w:t>
      </w:r>
      <w:r>
        <w:rPr>
          <w:rFonts w:ascii="Consolas" w:hAnsi="Consolas"/>
          <w:sz w:val="19"/>
        </w:rPr>
        <w:br/>
        <w:t xml:space="preserve">  v</w:t>
      </w:r>
      <w:r>
        <w:rPr>
          <w:rFonts w:ascii="Consolas" w:hAnsi="Consolas"/>
          <w:sz w:val="19"/>
        </w:rPr>
        <w:br/>
        <w:t>Results shown to User</w:t>
      </w:r>
    </w:p>
    <w:p w14:paraId="495A41DC" w14:textId="77777777" w:rsidR="0027737A" w:rsidRDefault="00000000">
      <w:pPr>
        <w:spacing w:after="120"/>
      </w:pPr>
      <w:r>
        <w:t>Mermaid version for the report:</w:t>
      </w:r>
    </w:p>
    <w:p w14:paraId="269D7D99" w14:textId="77777777" w:rsidR="0027737A" w:rsidRDefault="00000000">
      <w:pPr>
        <w:spacing w:after="160"/>
        <w:ind w:left="504" w:right="288"/>
      </w:pPr>
      <w:r>
        <w:rPr>
          <w:rFonts w:ascii="Consolas" w:hAnsi="Consolas"/>
          <w:sz w:val="19"/>
        </w:rPr>
        <w:t>flowchart TD</w:t>
      </w:r>
      <w:r>
        <w:rPr>
          <w:rFonts w:ascii="Consolas" w:hAnsi="Consolas"/>
          <w:sz w:val="19"/>
        </w:rPr>
        <w:br/>
        <w:t xml:space="preserve">    A[User] --&gt; B[Streamlit User Interface]</w:t>
      </w:r>
      <w:r>
        <w:rPr>
          <w:rFonts w:ascii="Consolas" w:hAnsi="Consolas"/>
          <w:sz w:val="19"/>
        </w:rPr>
        <w:br/>
        <w:t xml:space="preserve">    B --&gt; C[Skills and Prerequisites]</w:t>
      </w:r>
      <w:r>
        <w:rPr>
          <w:rFonts w:ascii="Consolas" w:hAnsi="Consolas"/>
          <w:sz w:val="19"/>
        </w:rPr>
        <w:br/>
        <w:t xml:space="preserve">    C --&gt; D[Directed Skill Graph]</w:t>
      </w:r>
      <w:r>
        <w:rPr>
          <w:rFonts w:ascii="Consolas" w:hAnsi="Consolas"/>
          <w:sz w:val="19"/>
        </w:rPr>
        <w:br/>
        <w:t xml:space="preserve">    D --&gt; E[DFS]</w:t>
      </w:r>
      <w:r>
        <w:rPr>
          <w:rFonts w:ascii="Consolas" w:hAnsi="Consolas"/>
          <w:sz w:val="19"/>
        </w:rPr>
        <w:br/>
        <w:t xml:space="preserve">    D --&gt; F[Topological Sort]</w:t>
      </w:r>
      <w:r>
        <w:rPr>
          <w:rFonts w:ascii="Consolas" w:hAnsi="Consolas"/>
          <w:sz w:val="19"/>
        </w:rPr>
        <w:br/>
        <w:t xml:space="preserve">    D --&gt; G[Cycle Detection]</w:t>
      </w:r>
      <w:r>
        <w:rPr>
          <w:rFonts w:ascii="Consolas" w:hAnsi="Consolas"/>
          <w:sz w:val="19"/>
        </w:rPr>
        <w:br/>
        <w:t xml:space="preserve">    D --&gt; H[Connected Components]</w:t>
      </w:r>
      <w:r>
        <w:rPr>
          <w:rFonts w:ascii="Consolas" w:hAnsi="Consolas"/>
          <w:sz w:val="19"/>
        </w:rPr>
        <w:br/>
        <w:t xml:space="preserve">    E --&gt; I[Dependency Analysis]</w:t>
      </w:r>
      <w:r>
        <w:rPr>
          <w:rFonts w:ascii="Consolas" w:hAnsi="Consolas"/>
          <w:sz w:val="19"/>
        </w:rPr>
        <w:br/>
        <w:t xml:space="preserve">    F --&gt; I</w:t>
      </w:r>
      <w:r>
        <w:rPr>
          <w:rFonts w:ascii="Consolas" w:hAnsi="Consolas"/>
          <w:sz w:val="19"/>
        </w:rPr>
        <w:br/>
        <w:t xml:space="preserve">    G --&gt; I</w:t>
      </w:r>
      <w:r>
        <w:rPr>
          <w:rFonts w:ascii="Consolas" w:hAnsi="Consolas"/>
          <w:sz w:val="19"/>
        </w:rPr>
        <w:br/>
        <w:t xml:space="preserve">    H --&gt; I</w:t>
      </w:r>
      <w:r>
        <w:rPr>
          <w:rFonts w:ascii="Consolas" w:hAnsi="Consolas"/>
          <w:sz w:val="19"/>
        </w:rPr>
        <w:br/>
        <w:t xml:space="preserve">    I --&gt; J[Missing Prerequisites]</w:t>
      </w:r>
      <w:r>
        <w:rPr>
          <w:rFonts w:ascii="Consolas" w:hAnsi="Consolas"/>
          <w:sz w:val="19"/>
        </w:rPr>
        <w:br/>
        <w:t xml:space="preserve">    I --&gt; K[Valid Learning Sequence]</w:t>
      </w:r>
      <w:r>
        <w:rPr>
          <w:rFonts w:ascii="Consolas" w:hAnsi="Consolas"/>
          <w:sz w:val="19"/>
        </w:rPr>
        <w:br/>
        <w:t xml:space="preserve">    J --&gt; L[Results]</w:t>
      </w:r>
      <w:r>
        <w:rPr>
          <w:rFonts w:ascii="Consolas" w:hAnsi="Consolas"/>
          <w:sz w:val="19"/>
        </w:rPr>
        <w:br/>
      </w:r>
      <w:r>
        <w:rPr>
          <w:rFonts w:ascii="Consolas" w:hAnsi="Consolas"/>
          <w:sz w:val="19"/>
        </w:rPr>
        <w:lastRenderedPageBreak/>
        <w:t xml:space="preserve">    K --&gt; L</w:t>
      </w:r>
      <w:r>
        <w:rPr>
          <w:rFonts w:ascii="Consolas" w:hAnsi="Consolas"/>
          <w:sz w:val="19"/>
        </w:rPr>
        <w:br/>
      </w:r>
    </w:p>
    <w:p w14:paraId="02E826E9" w14:textId="77777777" w:rsidR="0027737A" w:rsidRDefault="00000000">
      <w:pPr>
        <w:pStyle w:val="Heading1"/>
      </w:pPr>
      <w:r>
        <w:t>14. Graph Representation and Data Structures</w:t>
      </w:r>
    </w:p>
    <w:p w14:paraId="1F296155" w14:textId="77777777" w:rsidR="0027737A" w:rsidRDefault="00000000">
      <w:pPr>
        <w:pStyle w:val="Heading2"/>
      </w:pPr>
      <w:r>
        <w:t>14.1 Directed Graph</w:t>
      </w:r>
    </w:p>
    <w:p w14:paraId="1187C590" w14:textId="77777777" w:rsidR="0027737A" w:rsidRDefault="00000000">
      <w:pPr>
        <w:spacing w:after="120"/>
      </w:pPr>
      <w:r>
        <w:t>The graph is represented as G = (V, E), where V is the set of skills and E is the set of prerequisite relationships.</w:t>
      </w:r>
    </w:p>
    <w:p w14:paraId="20B2DAF7" w14:textId="77777777" w:rsidR="0027737A" w:rsidRDefault="00000000">
      <w:pPr>
        <w:spacing w:after="120"/>
      </w:pPr>
      <w:r>
        <w:t>A directed edge A → B means that A is a prerequisite for B.</w:t>
      </w:r>
    </w:p>
    <w:p w14:paraId="0886EB4F" w14:textId="77777777" w:rsidR="0027737A" w:rsidRDefault="00000000">
      <w:pPr>
        <w:pStyle w:val="Heading2"/>
      </w:pPr>
      <w:r>
        <w:t>14.2 Adjacency List</w:t>
      </w:r>
    </w:p>
    <w:p w14:paraId="3AFDE44E" w14:textId="77777777" w:rsidR="0027737A" w:rsidRDefault="00000000">
      <w:pPr>
        <w:spacing w:after="160"/>
        <w:ind w:left="504" w:right="288"/>
      </w:pPr>
      <w:r>
        <w:rPr>
          <w:rFonts w:ascii="Consolas" w:hAnsi="Consolas"/>
          <w:sz w:val="19"/>
        </w:rPr>
        <w:t>graph = {</w:t>
      </w:r>
      <w:r>
        <w:rPr>
          <w:rFonts w:ascii="Consolas" w:hAnsi="Consolas"/>
          <w:sz w:val="19"/>
        </w:rPr>
        <w:br/>
        <w:t xml:space="preserve">    "Python Basics": ["Data Structures", "Machine Learning"],</w:t>
      </w:r>
      <w:r>
        <w:rPr>
          <w:rFonts w:ascii="Consolas" w:hAnsi="Consolas"/>
          <w:sz w:val="19"/>
        </w:rPr>
        <w:br/>
        <w:t xml:space="preserve">    "Data Structures": ["Algorithms"],</w:t>
      </w:r>
      <w:r>
        <w:rPr>
          <w:rFonts w:ascii="Consolas" w:hAnsi="Consolas"/>
          <w:sz w:val="19"/>
        </w:rPr>
        <w:br/>
        <w:t xml:space="preserve">    "Algorithms": ["Graph Theory"],</w:t>
      </w:r>
      <w:r>
        <w:rPr>
          <w:rFonts w:ascii="Consolas" w:hAnsi="Consolas"/>
          <w:sz w:val="19"/>
        </w:rPr>
        <w:br/>
        <w:t xml:space="preserve">    "Graph Theory": [],</w:t>
      </w:r>
      <w:r>
        <w:rPr>
          <w:rFonts w:ascii="Consolas" w:hAnsi="Consolas"/>
          <w:sz w:val="19"/>
        </w:rPr>
        <w:br/>
        <w:t xml:space="preserve">    "Machine Learning": []</w:t>
      </w:r>
      <w:r>
        <w:rPr>
          <w:rFonts w:ascii="Consolas" w:hAnsi="Consolas"/>
          <w:sz w:val="19"/>
        </w:rPr>
        <w:br/>
        <w:t>}</w:t>
      </w:r>
    </w:p>
    <w:p w14:paraId="392C5D6D" w14:textId="77777777" w:rsidR="0027737A" w:rsidRDefault="00000000">
      <w:pPr>
        <w:spacing w:after="120"/>
      </w:pPr>
      <w:r>
        <w:t>An adjacency list is appropriate because it stores the edges that actually exist. For V vertices and E edges, the graph representation requires O(V + E) space.</w:t>
      </w:r>
    </w:p>
    <w:p w14:paraId="7608F74F" w14:textId="77777777" w:rsidR="0027737A" w:rsidRDefault="00000000">
      <w:pPr>
        <w:pStyle w:val="Heading2"/>
      </w:pPr>
      <w:r>
        <w:t>14.3 Supporting Data Structures</w:t>
      </w:r>
    </w:p>
    <w:tbl>
      <w:tblPr>
        <w:tblStyle w:val="TableGrid"/>
        <w:tblW w:w="0" w:type="auto"/>
        <w:jc w:val="center"/>
        <w:tblLook w:val="04A0" w:firstRow="1" w:lastRow="0" w:firstColumn="1" w:lastColumn="0" w:noHBand="0" w:noVBand="1"/>
      </w:tblPr>
      <w:tblGrid>
        <w:gridCol w:w="4824"/>
        <w:gridCol w:w="4824"/>
      </w:tblGrid>
      <w:tr w:rsidR="0027737A" w14:paraId="794BC29D" w14:textId="77777777">
        <w:trPr>
          <w:jc w:val="center"/>
        </w:trPr>
        <w:tc>
          <w:tcPr>
            <w:tcW w:w="4824" w:type="dxa"/>
            <w:vAlign w:val="center"/>
          </w:tcPr>
          <w:p w14:paraId="5104944C" w14:textId="77777777" w:rsidR="0027737A" w:rsidRDefault="00000000">
            <w:r>
              <w:rPr>
                <w:b/>
                <w:sz w:val="20"/>
              </w:rPr>
              <w:t>Data Structure</w:t>
            </w:r>
          </w:p>
        </w:tc>
        <w:tc>
          <w:tcPr>
            <w:tcW w:w="4824" w:type="dxa"/>
            <w:vAlign w:val="center"/>
          </w:tcPr>
          <w:p w14:paraId="37BA1887" w14:textId="77777777" w:rsidR="0027737A" w:rsidRDefault="00000000">
            <w:r>
              <w:rPr>
                <w:b/>
                <w:sz w:val="20"/>
              </w:rPr>
              <w:t>Purpose</w:t>
            </w:r>
          </w:p>
        </w:tc>
      </w:tr>
      <w:tr w:rsidR="0027737A" w14:paraId="1F2AC01C" w14:textId="77777777">
        <w:trPr>
          <w:jc w:val="center"/>
        </w:trPr>
        <w:tc>
          <w:tcPr>
            <w:tcW w:w="4824" w:type="dxa"/>
          </w:tcPr>
          <w:p w14:paraId="6A75FD7D" w14:textId="77777777" w:rsidR="0027737A" w:rsidRDefault="00000000">
            <w:r>
              <w:rPr>
                <w:sz w:val="20"/>
              </w:rPr>
              <w:t>Dictionary / adjacency list</w:t>
            </w:r>
          </w:p>
        </w:tc>
        <w:tc>
          <w:tcPr>
            <w:tcW w:w="4824" w:type="dxa"/>
          </w:tcPr>
          <w:p w14:paraId="4B8A995F" w14:textId="77777777" w:rsidR="0027737A" w:rsidRDefault="00000000">
            <w:r>
              <w:rPr>
                <w:sz w:val="20"/>
              </w:rPr>
              <w:t>Store graph relationships</w:t>
            </w:r>
          </w:p>
        </w:tc>
      </w:tr>
      <w:tr w:rsidR="0027737A" w14:paraId="4CA1AC86" w14:textId="77777777">
        <w:trPr>
          <w:jc w:val="center"/>
        </w:trPr>
        <w:tc>
          <w:tcPr>
            <w:tcW w:w="4824" w:type="dxa"/>
          </w:tcPr>
          <w:p w14:paraId="4618A98B" w14:textId="77777777" w:rsidR="0027737A" w:rsidRDefault="00000000">
            <w:r>
              <w:rPr>
                <w:sz w:val="20"/>
              </w:rPr>
              <w:t>Set</w:t>
            </w:r>
          </w:p>
        </w:tc>
        <w:tc>
          <w:tcPr>
            <w:tcW w:w="4824" w:type="dxa"/>
          </w:tcPr>
          <w:p w14:paraId="3B2D1C41" w14:textId="77777777" w:rsidR="0027737A" w:rsidRDefault="00000000">
            <w:r>
              <w:rPr>
                <w:sz w:val="20"/>
              </w:rPr>
              <w:t>Track visited vertices and existing skills</w:t>
            </w:r>
          </w:p>
        </w:tc>
      </w:tr>
      <w:tr w:rsidR="0027737A" w14:paraId="4D6CCEE5" w14:textId="77777777">
        <w:trPr>
          <w:jc w:val="center"/>
        </w:trPr>
        <w:tc>
          <w:tcPr>
            <w:tcW w:w="4824" w:type="dxa"/>
          </w:tcPr>
          <w:p w14:paraId="71647262" w14:textId="77777777" w:rsidR="0027737A" w:rsidRDefault="00000000">
            <w:r>
              <w:rPr>
                <w:sz w:val="20"/>
              </w:rPr>
              <w:t>List / stack</w:t>
            </w:r>
          </w:p>
        </w:tc>
        <w:tc>
          <w:tcPr>
            <w:tcW w:w="4824" w:type="dxa"/>
          </w:tcPr>
          <w:p w14:paraId="35851469" w14:textId="77777777" w:rsidR="0027737A" w:rsidRDefault="00000000">
            <w:r>
              <w:rPr>
                <w:sz w:val="20"/>
              </w:rPr>
              <w:t>Store traversal or topological ordering</w:t>
            </w:r>
          </w:p>
        </w:tc>
      </w:tr>
      <w:tr w:rsidR="0027737A" w14:paraId="762FFF82" w14:textId="77777777">
        <w:trPr>
          <w:jc w:val="center"/>
        </w:trPr>
        <w:tc>
          <w:tcPr>
            <w:tcW w:w="4824" w:type="dxa"/>
          </w:tcPr>
          <w:p w14:paraId="6249FD5B" w14:textId="77777777" w:rsidR="0027737A" w:rsidRDefault="00000000">
            <w:r>
              <w:rPr>
                <w:sz w:val="20"/>
              </w:rPr>
              <w:t>Recursion stack or state map</w:t>
            </w:r>
          </w:p>
        </w:tc>
        <w:tc>
          <w:tcPr>
            <w:tcW w:w="4824" w:type="dxa"/>
          </w:tcPr>
          <w:p w14:paraId="4B8987EA" w14:textId="77777777" w:rsidR="0027737A" w:rsidRDefault="00000000">
            <w:r>
              <w:rPr>
                <w:sz w:val="20"/>
              </w:rPr>
              <w:t>Support DFS and cycle detection</w:t>
            </w:r>
          </w:p>
        </w:tc>
      </w:tr>
      <w:tr w:rsidR="0027737A" w14:paraId="1480DADE" w14:textId="77777777">
        <w:trPr>
          <w:jc w:val="center"/>
        </w:trPr>
        <w:tc>
          <w:tcPr>
            <w:tcW w:w="4824" w:type="dxa"/>
          </w:tcPr>
          <w:p w14:paraId="2A6A26D3" w14:textId="77777777" w:rsidR="0027737A" w:rsidRDefault="00000000">
            <w:r>
              <w:rPr>
                <w:sz w:val="20"/>
              </w:rPr>
              <w:t>Queue or component list, if used</w:t>
            </w:r>
          </w:p>
        </w:tc>
        <w:tc>
          <w:tcPr>
            <w:tcW w:w="4824" w:type="dxa"/>
          </w:tcPr>
          <w:p w14:paraId="45602539" w14:textId="77777777" w:rsidR="0027737A" w:rsidRDefault="00000000">
            <w:r>
              <w:rPr>
                <w:sz w:val="20"/>
              </w:rPr>
              <w:t>Support component traversal if BFS is selected</w:t>
            </w:r>
          </w:p>
        </w:tc>
      </w:tr>
    </w:tbl>
    <w:p w14:paraId="2E59445A" w14:textId="77777777" w:rsidR="0027737A" w:rsidRDefault="0027737A"/>
    <w:p w14:paraId="319FF209" w14:textId="77777777" w:rsidR="0027737A" w:rsidRDefault="00000000">
      <w:pPr>
        <w:pStyle w:val="Heading1"/>
      </w:pPr>
      <w:r>
        <w:t>15. Detailed Explanation of Algorithms</w:t>
      </w:r>
    </w:p>
    <w:p w14:paraId="601505BB" w14:textId="77777777" w:rsidR="0027737A" w:rsidRDefault="00000000">
      <w:pPr>
        <w:pStyle w:val="Heading2"/>
      </w:pPr>
      <w:r>
        <w:t>15.1 Depth-First Search (DFS)</w:t>
      </w:r>
    </w:p>
    <w:p w14:paraId="2189B532" w14:textId="77777777" w:rsidR="0027737A" w:rsidRDefault="00000000">
      <w:pPr>
        <w:spacing w:after="120"/>
      </w:pPr>
      <w:r>
        <w:t>DFS starts from a selected vertex and explores one branch as deeply as possible before backtracking. In this project it can be used to discover dependency chains, check reachability, support cycle detection, and support component discovery.</w:t>
      </w:r>
    </w:p>
    <w:p w14:paraId="3AF905F9" w14:textId="77777777" w:rsidR="0027737A" w:rsidRDefault="00000000">
      <w:pPr>
        <w:spacing w:after="160"/>
        <w:ind w:left="504" w:right="288"/>
      </w:pPr>
      <w:r>
        <w:rPr>
          <w:rFonts w:ascii="Consolas" w:hAnsi="Consolas"/>
          <w:sz w:val="19"/>
        </w:rPr>
        <w:t>Example:</w:t>
      </w:r>
      <w:r>
        <w:rPr>
          <w:rFonts w:ascii="Consolas" w:hAnsi="Consolas"/>
          <w:sz w:val="19"/>
        </w:rPr>
        <w:br/>
        <w:t>Python Basics</w:t>
      </w:r>
      <w:r>
        <w:rPr>
          <w:rFonts w:ascii="Consolas" w:hAnsi="Consolas"/>
          <w:sz w:val="19"/>
        </w:rPr>
        <w:br/>
        <w:t xml:space="preserve">    |</w:t>
      </w:r>
      <w:r>
        <w:rPr>
          <w:rFonts w:ascii="Consolas" w:hAnsi="Consolas"/>
          <w:sz w:val="19"/>
        </w:rPr>
        <w:br/>
        <w:t xml:space="preserve">    v</w:t>
      </w:r>
      <w:r>
        <w:rPr>
          <w:rFonts w:ascii="Consolas" w:hAnsi="Consolas"/>
          <w:sz w:val="19"/>
        </w:rPr>
        <w:br/>
        <w:t>Data Structures</w:t>
      </w:r>
      <w:r>
        <w:rPr>
          <w:rFonts w:ascii="Consolas" w:hAnsi="Consolas"/>
          <w:sz w:val="19"/>
        </w:rPr>
        <w:br/>
        <w:t xml:space="preserve">    |</w:t>
      </w:r>
      <w:r>
        <w:rPr>
          <w:rFonts w:ascii="Consolas" w:hAnsi="Consolas"/>
          <w:sz w:val="19"/>
        </w:rPr>
        <w:br/>
        <w:t xml:space="preserve">    v</w:t>
      </w:r>
      <w:r>
        <w:rPr>
          <w:rFonts w:ascii="Consolas" w:hAnsi="Consolas"/>
          <w:sz w:val="19"/>
        </w:rPr>
        <w:br/>
        <w:t>Algorithms</w:t>
      </w:r>
      <w:r>
        <w:rPr>
          <w:rFonts w:ascii="Consolas" w:hAnsi="Consolas"/>
          <w:sz w:val="19"/>
        </w:rPr>
        <w:br/>
        <w:t xml:space="preserve">    |</w:t>
      </w:r>
      <w:r>
        <w:rPr>
          <w:rFonts w:ascii="Consolas" w:hAnsi="Consolas"/>
          <w:sz w:val="19"/>
        </w:rPr>
        <w:br/>
        <w:t xml:space="preserve">    v</w:t>
      </w:r>
      <w:r>
        <w:rPr>
          <w:rFonts w:ascii="Consolas" w:hAnsi="Consolas"/>
          <w:sz w:val="19"/>
        </w:rPr>
        <w:br/>
      </w:r>
      <w:r>
        <w:rPr>
          <w:rFonts w:ascii="Consolas" w:hAnsi="Consolas"/>
          <w:sz w:val="19"/>
        </w:rPr>
        <w:lastRenderedPageBreak/>
        <w:t>Graph Theory</w:t>
      </w:r>
      <w:r>
        <w:rPr>
          <w:rFonts w:ascii="Consolas" w:hAnsi="Consolas"/>
          <w:sz w:val="19"/>
        </w:rPr>
        <w:br/>
      </w:r>
      <w:r>
        <w:rPr>
          <w:rFonts w:ascii="Consolas" w:hAnsi="Consolas"/>
          <w:sz w:val="19"/>
        </w:rPr>
        <w:br/>
        <w:t>One possible DFS order:</w:t>
      </w:r>
      <w:r>
        <w:rPr>
          <w:rFonts w:ascii="Consolas" w:hAnsi="Consolas"/>
          <w:sz w:val="19"/>
        </w:rPr>
        <w:br/>
        <w:t>Python Basics -&gt; Data Structures -&gt; Algorithms -&gt; Graph Theory</w:t>
      </w:r>
    </w:p>
    <w:p w14:paraId="7E66EDE1" w14:textId="77777777" w:rsidR="0027737A" w:rsidRDefault="00000000">
      <w:pPr>
        <w:pStyle w:val="Heading2"/>
      </w:pPr>
      <w:r>
        <w:t>15.2 Topological Sorting</w:t>
      </w:r>
    </w:p>
    <w:p w14:paraId="4DC0DB6E" w14:textId="77777777" w:rsidR="0027737A" w:rsidRDefault="00000000">
      <w:pPr>
        <w:spacing w:after="120"/>
      </w:pPr>
      <w:r>
        <w:t>A topological ordering of a directed acyclic graph is an ordering in which, for every directed edge A → B, A occurs before B. This makes it suitable for generating a learning sequence that respects prerequisites.</w:t>
      </w:r>
    </w:p>
    <w:p w14:paraId="7AAEED30" w14:textId="77777777" w:rsidR="0027737A" w:rsidRDefault="00000000">
      <w:pPr>
        <w:spacing w:after="120"/>
      </w:pPr>
      <w:r>
        <w:t>Topological sorting is possible only for a directed acyclic graph (DAG). If a cycle exists, no complete topological ordering exists.</w:t>
      </w:r>
    </w:p>
    <w:p w14:paraId="23CE4FA9" w14:textId="77777777" w:rsidR="0027737A" w:rsidRDefault="00000000">
      <w:pPr>
        <w:pStyle w:val="Heading2"/>
      </w:pPr>
      <w:r>
        <w:t>15.3 Cycle Detection</w:t>
      </w:r>
    </w:p>
    <w:p w14:paraId="3CD2DEBC" w14:textId="77777777" w:rsidR="0027737A" w:rsidRDefault="00000000">
      <w:pPr>
        <w:spacing w:after="120"/>
      </w:pPr>
      <w:r>
        <w:t>A cycle exists when following directed edges eventually returns to a previously encountered vertex. For example, A → B → C → A forms a cycle. If such a cycle exists in the dependency graph, no valid sequence can satisfy all prerequisites.</w:t>
      </w:r>
    </w:p>
    <w:p w14:paraId="00B7B20F" w14:textId="77777777" w:rsidR="0027737A" w:rsidRDefault="00000000">
      <w:pPr>
        <w:spacing w:after="120"/>
      </w:pPr>
      <w:r>
        <w:t>A DFS implementation can use three states: 0 for unvisited, 1 for currently being explored, and 2 for completely explored. Encountering a vertex whose state is 1 indicates a back edge and therefore a cycle.</w:t>
      </w:r>
    </w:p>
    <w:p w14:paraId="2236A22C" w14:textId="77777777" w:rsidR="0027737A" w:rsidRDefault="00000000">
      <w:pPr>
        <w:pStyle w:val="Heading2"/>
      </w:pPr>
      <w:r>
        <w:t>15.4 Connected Components</w:t>
      </w:r>
    </w:p>
    <w:p w14:paraId="24F838B8" w14:textId="77777777" w:rsidR="0027737A" w:rsidRDefault="00000000">
      <w:pPr>
        <w:spacing w:after="120"/>
      </w:pPr>
      <w:r>
        <w:t>Because the graph is directed, this report explicitly uses weakly connected components for grouping related skills. For component discovery, edge directions are ignored when deciding whether vertices belong to the same component. This identifies groups of skills connected by dependency relationships.</w:t>
      </w:r>
    </w:p>
    <w:p w14:paraId="61A4BBCD" w14:textId="77777777" w:rsidR="0027737A" w:rsidRDefault="00000000">
      <w:pPr>
        <w:spacing w:after="120"/>
      </w:pPr>
      <w:r>
        <w:t>Strongly connected components are different: every vertex in an SCC is reachable from every other vertex through directed paths. SCC analysis is not required for the core prototype but may be considered as a future enhancement.</w:t>
      </w:r>
    </w:p>
    <w:p w14:paraId="07C59E93" w14:textId="77777777" w:rsidR="0027737A" w:rsidRDefault="00000000">
      <w:pPr>
        <w:pStyle w:val="Heading1"/>
      </w:pPr>
      <w:r>
        <w:t>16. Algorithm Design with Pseudocode</w:t>
      </w:r>
    </w:p>
    <w:p w14:paraId="43612932" w14:textId="77777777" w:rsidR="0027737A" w:rsidRDefault="00000000">
      <w:pPr>
        <w:pStyle w:val="Heading2"/>
      </w:pPr>
      <w:r>
        <w:t>16.1 DFS</w:t>
      </w:r>
    </w:p>
    <w:p w14:paraId="01763B0F" w14:textId="77777777" w:rsidR="0027737A" w:rsidRDefault="00000000">
      <w:pPr>
        <w:spacing w:after="160"/>
        <w:ind w:left="504" w:right="288"/>
      </w:pPr>
      <w:r>
        <w:rPr>
          <w:rFonts w:ascii="Consolas" w:hAnsi="Consolas"/>
          <w:sz w:val="19"/>
        </w:rPr>
        <w:t>DFS(G, start):</w:t>
      </w:r>
      <w:r>
        <w:rPr>
          <w:rFonts w:ascii="Consolas" w:hAnsi="Consolas"/>
          <w:sz w:val="19"/>
        </w:rPr>
        <w:br/>
        <w:t xml:space="preserve">    VISITED = empty set</w:t>
      </w:r>
      <w:r>
        <w:rPr>
          <w:rFonts w:ascii="Consolas" w:hAnsi="Consolas"/>
          <w:sz w:val="19"/>
        </w:rPr>
        <w:br/>
        <w:t xml:space="preserve">    RESULT = empty list</w:t>
      </w:r>
      <w:r>
        <w:rPr>
          <w:rFonts w:ascii="Consolas" w:hAnsi="Consolas"/>
          <w:sz w:val="19"/>
        </w:rPr>
        <w:br/>
      </w:r>
      <w:r>
        <w:rPr>
          <w:rFonts w:ascii="Consolas" w:hAnsi="Consolas"/>
          <w:sz w:val="19"/>
        </w:rPr>
        <w:br/>
        <w:t xml:space="preserve">    DFS_VISIT(v):</w:t>
      </w:r>
      <w:r>
        <w:rPr>
          <w:rFonts w:ascii="Consolas" w:hAnsi="Consolas"/>
          <w:sz w:val="19"/>
        </w:rPr>
        <w:br/>
        <w:t xml:space="preserve">        add v to VISITED</w:t>
      </w:r>
      <w:r>
        <w:rPr>
          <w:rFonts w:ascii="Consolas" w:hAnsi="Consolas"/>
          <w:sz w:val="19"/>
        </w:rPr>
        <w:br/>
        <w:t xml:space="preserve">        add v to RESULT</w:t>
      </w:r>
      <w:r>
        <w:rPr>
          <w:rFonts w:ascii="Consolas" w:hAnsi="Consolas"/>
          <w:sz w:val="19"/>
        </w:rPr>
        <w:br/>
      </w:r>
      <w:r>
        <w:rPr>
          <w:rFonts w:ascii="Consolas" w:hAnsi="Consolas"/>
          <w:sz w:val="19"/>
        </w:rPr>
        <w:br/>
        <w:t xml:space="preserve">        for each neighbor u of v:</w:t>
      </w:r>
      <w:r>
        <w:rPr>
          <w:rFonts w:ascii="Consolas" w:hAnsi="Consolas"/>
          <w:sz w:val="19"/>
        </w:rPr>
        <w:br/>
        <w:t xml:space="preserve">            if u is not in VISITED:</w:t>
      </w:r>
      <w:r>
        <w:rPr>
          <w:rFonts w:ascii="Consolas" w:hAnsi="Consolas"/>
          <w:sz w:val="19"/>
        </w:rPr>
        <w:br/>
        <w:t xml:space="preserve">                DFS_VISIT(u)</w:t>
      </w:r>
      <w:r>
        <w:rPr>
          <w:rFonts w:ascii="Consolas" w:hAnsi="Consolas"/>
          <w:sz w:val="19"/>
        </w:rPr>
        <w:br/>
      </w:r>
      <w:r>
        <w:rPr>
          <w:rFonts w:ascii="Consolas" w:hAnsi="Consolas"/>
          <w:sz w:val="19"/>
        </w:rPr>
        <w:br/>
        <w:t xml:space="preserve">    DFS_VISIT(start)</w:t>
      </w:r>
      <w:r>
        <w:rPr>
          <w:rFonts w:ascii="Consolas" w:hAnsi="Consolas"/>
          <w:sz w:val="19"/>
        </w:rPr>
        <w:br/>
        <w:t xml:space="preserve">    return RESULT</w:t>
      </w:r>
    </w:p>
    <w:p w14:paraId="2FC46466" w14:textId="77777777" w:rsidR="0027737A" w:rsidRDefault="00000000">
      <w:pPr>
        <w:pStyle w:val="Heading2"/>
      </w:pPr>
      <w:r>
        <w:lastRenderedPageBreak/>
        <w:t>16.2 Topological Sort</w:t>
      </w:r>
    </w:p>
    <w:p w14:paraId="1C4C6E81" w14:textId="77777777" w:rsidR="0027737A" w:rsidRDefault="00000000">
      <w:pPr>
        <w:spacing w:after="160"/>
        <w:ind w:left="504" w:right="288"/>
      </w:pPr>
      <w:r>
        <w:rPr>
          <w:rFonts w:ascii="Consolas" w:hAnsi="Consolas"/>
          <w:sz w:val="19"/>
        </w:rPr>
        <w:t>TOPOLOGICAL_SORT(G):</w:t>
      </w:r>
      <w:r>
        <w:rPr>
          <w:rFonts w:ascii="Consolas" w:hAnsi="Consolas"/>
          <w:sz w:val="19"/>
        </w:rPr>
        <w:br/>
        <w:t xml:space="preserve">    VISITED = empty set</w:t>
      </w:r>
      <w:r>
        <w:rPr>
          <w:rFonts w:ascii="Consolas" w:hAnsi="Consolas"/>
          <w:sz w:val="19"/>
        </w:rPr>
        <w:br/>
        <w:t xml:space="preserve">    STACK = empty list</w:t>
      </w:r>
      <w:r>
        <w:rPr>
          <w:rFonts w:ascii="Consolas" w:hAnsi="Consolas"/>
          <w:sz w:val="19"/>
        </w:rPr>
        <w:br/>
      </w:r>
      <w:r>
        <w:rPr>
          <w:rFonts w:ascii="Consolas" w:hAnsi="Consolas"/>
          <w:sz w:val="19"/>
        </w:rPr>
        <w:br/>
        <w:t xml:space="preserve">    for each vertex v in G:</w:t>
      </w:r>
      <w:r>
        <w:rPr>
          <w:rFonts w:ascii="Consolas" w:hAnsi="Consolas"/>
          <w:sz w:val="19"/>
        </w:rPr>
        <w:br/>
        <w:t xml:space="preserve">        if v is not visited:</w:t>
      </w:r>
      <w:r>
        <w:rPr>
          <w:rFonts w:ascii="Consolas" w:hAnsi="Consolas"/>
          <w:sz w:val="19"/>
        </w:rPr>
        <w:br/>
        <w:t xml:space="preserve">            DFS_TOPO(v)</w:t>
      </w:r>
      <w:r>
        <w:rPr>
          <w:rFonts w:ascii="Consolas" w:hAnsi="Consolas"/>
          <w:sz w:val="19"/>
        </w:rPr>
        <w:br/>
      </w:r>
      <w:r>
        <w:rPr>
          <w:rFonts w:ascii="Consolas" w:hAnsi="Consolas"/>
          <w:sz w:val="19"/>
        </w:rPr>
        <w:br/>
        <w:t xml:space="preserve">    reverse STACK</w:t>
      </w:r>
      <w:r>
        <w:rPr>
          <w:rFonts w:ascii="Consolas" w:hAnsi="Consolas"/>
          <w:sz w:val="19"/>
        </w:rPr>
        <w:br/>
        <w:t xml:space="preserve">    return STACK</w:t>
      </w:r>
      <w:r>
        <w:rPr>
          <w:rFonts w:ascii="Consolas" w:hAnsi="Consolas"/>
          <w:sz w:val="19"/>
        </w:rPr>
        <w:br/>
      </w:r>
      <w:r>
        <w:rPr>
          <w:rFonts w:ascii="Consolas" w:hAnsi="Consolas"/>
          <w:sz w:val="19"/>
        </w:rPr>
        <w:br/>
        <w:t>DFS_TOPO(v):</w:t>
      </w:r>
      <w:r>
        <w:rPr>
          <w:rFonts w:ascii="Consolas" w:hAnsi="Consolas"/>
          <w:sz w:val="19"/>
        </w:rPr>
        <w:br/>
        <w:t xml:space="preserve">    mark v visited</w:t>
      </w:r>
      <w:r>
        <w:rPr>
          <w:rFonts w:ascii="Consolas" w:hAnsi="Consolas"/>
          <w:sz w:val="19"/>
        </w:rPr>
        <w:br/>
        <w:t xml:space="preserve">    for each neighbor u:</w:t>
      </w:r>
      <w:r>
        <w:rPr>
          <w:rFonts w:ascii="Consolas" w:hAnsi="Consolas"/>
          <w:sz w:val="19"/>
        </w:rPr>
        <w:br/>
        <w:t xml:space="preserve">        if u is not visited:</w:t>
      </w:r>
      <w:r>
        <w:rPr>
          <w:rFonts w:ascii="Consolas" w:hAnsi="Consolas"/>
          <w:sz w:val="19"/>
        </w:rPr>
        <w:br/>
        <w:t xml:space="preserve">            DFS_TOPO(u)</w:t>
      </w:r>
      <w:r>
        <w:rPr>
          <w:rFonts w:ascii="Consolas" w:hAnsi="Consolas"/>
          <w:sz w:val="19"/>
        </w:rPr>
        <w:br/>
        <w:t xml:space="preserve">    add v to STACK</w:t>
      </w:r>
    </w:p>
    <w:p w14:paraId="3B381ADA" w14:textId="77777777" w:rsidR="0027737A" w:rsidRDefault="00000000">
      <w:pPr>
        <w:pStyle w:val="Heading2"/>
      </w:pPr>
      <w:r>
        <w:t>16.3 Cycle Detection</w:t>
      </w:r>
    </w:p>
    <w:p w14:paraId="726AE011" w14:textId="77777777" w:rsidR="0027737A" w:rsidRDefault="00000000">
      <w:pPr>
        <w:spacing w:after="160"/>
        <w:ind w:left="504" w:right="288"/>
      </w:pPr>
      <w:r>
        <w:rPr>
          <w:rFonts w:ascii="Consolas" w:hAnsi="Consolas"/>
          <w:sz w:val="19"/>
        </w:rPr>
        <w:t>HAS_CYCLE(G):</w:t>
      </w:r>
      <w:r>
        <w:rPr>
          <w:rFonts w:ascii="Consolas" w:hAnsi="Consolas"/>
          <w:sz w:val="19"/>
        </w:rPr>
        <w:br/>
        <w:t xml:space="preserve">    mark every vertex as UNVISITED</w:t>
      </w:r>
      <w:r>
        <w:rPr>
          <w:rFonts w:ascii="Consolas" w:hAnsi="Consolas"/>
          <w:sz w:val="19"/>
        </w:rPr>
        <w:br/>
      </w:r>
      <w:r>
        <w:rPr>
          <w:rFonts w:ascii="Consolas" w:hAnsi="Consolas"/>
          <w:sz w:val="19"/>
        </w:rPr>
        <w:br/>
        <w:t xml:space="preserve">    for each vertex v:</w:t>
      </w:r>
      <w:r>
        <w:rPr>
          <w:rFonts w:ascii="Consolas" w:hAnsi="Consolas"/>
          <w:sz w:val="19"/>
        </w:rPr>
        <w:br/>
        <w:t xml:space="preserve">        if v is UNVISITED:</w:t>
      </w:r>
      <w:r>
        <w:rPr>
          <w:rFonts w:ascii="Consolas" w:hAnsi="Consolas"/>
          <w:sz w:val="19"/>
        </w:rPr>
        <w:br/>
        <w:t xml:space="preserve">            if DFS_CYCLE(v) is TRUE:</w:t>
      </w:r>
      <w:r>
        <w:rPr>
          <w:rFonts w:ascii="Consolas" w:hAnsi="Consolas"/>
          <w:sz w:val="19"/>
        </w:rPr>
        <w:br/>
        <w:t xml:space="preserve">                return TRUE</w:t>
      </w:r>
      <w:r>
        <w:rPr>
          <w:rFonts w:ascii="Consolas" w:hAnsi="Consolas"/>
          <w:sz w:val="19"/>
        </w:rPr>
        <w:br/>
      </w:r>
      <w:r>
        <w:rPr>
          <w:rFonts w:ascii="Consolas" w:hAnsi="Consolas"/>
          <w:sz w:val="19"/>
        </w:rPr>
        <w:br/>
        <w:t xml:space="preserve">    return FALSE</w:t>
      </w:r>
    </w:p>
    <w:p w14:paraId="0922DD9F" w14:textId="77777777" w:rsidR="0027737A" w:rsidRDefault="00000000">
      <w:pPr>
        <w:pStyle w:val="Heading2"/>
      </w:pPr>
      <w:r>
        <w:t>16.4 Missing Prerequisites</w:t>
      </w:r>
    </w:p>
    <w:p w14:paraId="199CD08A" w14:textId="77777777" w:rsidR="0027737A" w:rsidRDefault="00000000">
      <w:pPr>
        <w:spacing w:after="160"/>
        <w:ind w:left="504" w:right="288"/>
      </w:pPr>
      <w:r>
        <w:rPr>
          <w:rFonts w:ascii="Consolas" w:hAnsi="Consolas"/>
          <w:sz w:val="19"/>
        </w:rPr>
        <w:t>FIND_MISSING_PREREQUISITES(Target, ExistingSkills):</w:t>
      </w:r>
      <w:r>
        <w:rPr>
          <w:rFonts w:ascii="Consolas" w:hAnsi="Consolas"/>
          <w:sz w:val="19"/>
        </w:rPr>
        <w:br/>
        <w:t xml:space="preserve">    Required = all prerequisites needed to reach Target</w:t>
      </w:r>
      <w:r>
        <w:rPr>
          <w:rFonts w:ascii="Consolas" w:hAnsi="Consolas"/>
          <w:sz w:val="19"/>
        </w:rPr>
        <w:br/>
        <w:t xml:space="preserve">    Missing = Required - ExistingSkills</w:t>
      </w:r>
      <w:r>
        <w:rPr>
          <w:rFonts w:ascii="Consolas" w:hAnsi="Consolas"/>
          <w:sz w:val="19"/>
        </w:rPr>
        <w:br/>
        <w:t xml:space="preserve">    return Missing</w:t>
      </w:r>
    </w:p>
    <w:p w14:paraId="2FF90551" w14:textId="77777777" w:rsidR="0027737A" w:rsidRDefault="00000000">
      <w:pPr>
        <w:pStyle w:val="Heading2"/>
      </w:pPr>
      <w:r>
        <w:t>16.5 Learning Sequence</w:t>
      </w:r>
    </w:p>
    <w:p w14:paraId="7F4DBD54" w14:textId="77777777" w:rsidR="0027737A" w:rsidRDefault="00000000">
      <w:pPr>
        <w:spacing w:after="160"/>
        <w:ind w:left="504" w:right="288"/>
      </w:pPr>
      <w:r>
        <w:rPr>
          <w:rFonts w:ascii="Consolas" w:hAnsi="Consolas"/>
          <w:sz w:val="19"/>
        </w:rPr>
        <w:t>GENERATE_SEQUENCE(Target, ExistingSkills):</w:t>
      </w:r>
      <w:r>
        <w:rPr>
          <w:rFonts w:ascii="Consolas" w:hAnsi="Consolas"/>
          <w:sz w:val="19"/>
        </w:rPr>
        <w:br/>
        <w:t xml:space="preserve">    Required = prerequisites of Target + Target</w:t>
      </w:r>
      <w:r>
        <w:rPr>
          <w:rFonts w:ascii="Consolas" w:hAnsi="Consolas"/>
          <w:sz w:val="19"/>
        </w:rPr>
        <w:br/>
        <w:t xml:space="preserve">    Missing = Required - ExistingSkills</w:t>
      </w:r>
      <w:r>
        <w:rPr>
          <w:rFonts w:ascii="Consolas" w:hAnsi="Consolas"/>
          <w:sz w:val="19"/>
        </w:rPr>
        <w:br/>
      </w:r>
      <w:r>
        <w:rPr>
          <w:rFonts w:ascii="Consolas" w:hAnsi="Consolas"/>
          <w:sz w:val="19"/>
        </w:rPr>
        <w:br/>
        <w:t xml:space="preserve">    if graph contains a cycle:</w:t>
      </w:r>
      <w:r>
        <w:rPr>
          <w:rFonts w:ascii="Consolas" w:hAnsi="Consolas"/>
          <w:sz w:val="19"/>
        </w:rPr>
        <w:br/>
        <w:t xml:space="preserve">        return "No valid learning sequence"</w:t>
      </w:r>
      <w:r>
        <w:rPr>
          <w:rFonts w:ascii="Consolas" w:hAnsi="Consolas"/>
          <w:sz w:val="19"/>
        </w:rPr>
        <w:br/>
      </w:r>
      <w:r>
        <w:rPr>
          <w:rFonts w:ascii="Consolas" w:hAnsi="Consolas"/>
          <w:sz w:val="19"/>
        </w:rPr>
        <w:br/>
        <w:t xml:space="preserve">    Sequence = topological ordering of relevant Missing subgraph</w:t>
      </w:r>
      <w:r>
        <w:rPr>
          <w:rFonts w:ascii="Consolas" w:hAnsi="Consolas"/>
          <w:sz w:val="19"/>
        </w:rPr>
        <w:br/>
        <w:t xml:space="preserve">    return Sequence</w:t>
      </w:r>
    </w:p>
    <w:p w14:paraId="6465359A" w14:textId="77777777" w:rsidR="0027737A" w:rsidRDefault="00000000">
      <w:pPr>
        <w:pStyle w:val="Heading1"/>
      </w:pPr>
      <w:r>
        <w:t>17. Mathematical Analysis and Complexity</w:t>
      </w:r>
    </w:p>
    <w:p w14:paraId="19C638FA" w14:textId="77777777" w:rsidR="0027737A" w:rsidRDefault="00000000">
      <w:pPr>
        <w:spacing w:after="120"/>
      </w:pPr>
      <w:r>
        <w:t>Let V represent the number of vertices (skills) and E represent the number of directed edges (prerequisite relationships).</w:t>
      </w:r>
    </w:p>
    <w:tbl>
      <w:tblPr>
        <w:tblStyle w:val="TableGrid"/>
        <w:tblW w:w="0" w:type="auto"/>
        <w:jc w:val="center"/>
        <w:tblLook w:val="04A0" w:firstRow="1" w:lastRow="0" w:firstColumn="1" w:lastColumn="0" w:noHBand="0" w:noVBand="1"/>
      </w:tblPr>
      <w:tblGrid>
        <w:gridCol w:w="2412"/>
        <w:gridCol w:w="2412"/>
        <w:gridCol w:w="2412"/>
        <w:gridCol w:w="2412"/>
      </w:tblGrid>
      <w:tr w:rsidR="0027737A" w14:paraId="10226C5E" w14:textId="77777777">
        <w:trPr>
          <w:jc w:val="center"/>
        </w:trPr>
        <w:tc>
          <w:tcPr>
            <w:tcW w:w="2412" w:type="dxa"/>
            <w:vAlign w:val="center"/>
          </w:tcPr>
          <w:p w14:paraId="6484951A" w14:textId="77777777" w:rsidR="0027737A" w:rsidRDefault="00000000">
            <w:r>
              <w:rPr>
                <w:b/>
                <w:sz w:val="20"/>
              </w:rPr>
              <w:lastRenderedPageBreak/>
              <w:t>Algorithm</w:t>
            </w:r>
          </w:p>
        </w:tc>
        <w:tc>
          <w:tcPr>
            <w:tcW w:w="2412" w:type="dxa"/>
            <w:vAlign w:val="center"/>
          </w:tcPr>
          <w:p w14:paraId="4D58EED2" w14:textId="77777777" w:rsidR="0027737A" w:rsidRDefault="00000000">
            <w:r>
              <w:rPr>
                <w:b/>
                <w:sz w:val="20"/>
              </w:rPr>
              <w:t>Time Complexity</w:t>
            </w:r>
          </w:p>
        </w:tc>
        <w:tc>
          <w:tcPr>
            <w:tcW w:w="2412" w:type="dxa"/>
            <w:vAlign w:val="center"/>
          </w:tcPr>
          <w:p w14:paraId="67CEC91A" w14:textId="77777777" w:rsidR="0027737A" w:rsidRDefault="00000000">
            <w:r>
              <w:rPr>
                <w:b/>
                <w:sz w:val="20"/>
              </w:rPr>
              <w:t>Space Complexity</w:t>
            </w:r>
          </w:p>
        </w:tc>
        <w:tc>
          <w:tcPr>
            <w:tcW w:w="2412" w:type="dxa"/>
            <w:vAlign w:val="center"/>
          </w:tcPr>
          <w:p w14:paraId="0305C9FC" w14:textId="77777777" w:rsidR="0027737A" w:rsidRDefault="00000000">
            <w:r>
              <w:rPr>
                <w:b/>
                <w:sz w:val="20"/>
              </w:rPr>
              <w:t>Purpose</w:t>
            </w:r>
          </w:p>
        </w:tc>
      </w:tr>
      <w:tr w:rsidR="0027737A" w14:paraId="4B78BD70" w14:textId="77777777">
        <w:trPr>
          <w:jc w:val="center"/>
        </w:trPr>
        <w:tc>
          <w:tcPr>
            <w:tcW w:w="2412" w:type="dxa"/>
          </w:tcPr>
          <w:p w14:paraId="13A3FEE3" w14:textId="77777777" w:rsidR="0027737A" w:rsidRDefault="00000000">
            <w:r>
              <w:rPr>
                <w:sz w:val="20"/>
              </w:rPr>
              <w:t>DFS</w:t>
            </w:r>
          </w:p>
        </w:tc>
        <w:tc>
          <w:tcPr>
            <w:tcW w:w="2412" w:type="dxa"/>
          </w:tcPr>
          <w:p w14:paraId="1575FF71" w14:textId="77777777" w:rsidR="0027737A" w:rsidRDefault="00000000">
            <w:r>
              <w:rPr>
                <w:sz w:val="20"/>
              </w:rPr>
              <w:t>O(V + E)</w:t>
            </w:r>
          </w:p>
        </w:tc>
        <w:tc>
          <w:tcPr>
            <w:tcW w:w="2412" w:type="dxa"/>
          </w:tcPr>
          <w:p w14:paraId="6AD555A2" w14:textId="77777777" w:rsidR="0027737A" w:rsidRDefault="00000000">
            <w:r>
              <w:rPr>
                <w:sz w:val="20"/>
              </w:rPr>
              <w:t>O(V) auxiliary</w:t>
            </w:r>
          </w:p>
        </w:tc>
        <w:tc>
          <w:tcPr>
            <w:tcW w:w="2412" w:type="dxa"/>
          </w:tcPr>
          <w:p w14:paraId="154321EA" w14:textId="77777777" w:rsidR="0027737A" w:rsidRDefault="00000000">
            <w:r>
              <w:rPr>
                <w:sz w:val="20"/>
              </w:rPr>
              <w:t>Traversal and dependency analysis</w:t>
            </w:r>
          </w:p>
        </w:tc>
      </w:tr>
      <w:tr w:rsidR="0027737A" w14:paraId="113A71BF" w14:textId="77777777">
        <w:trPr>
          <w:jc w:val="center"/>
        </w:trPr>
        <w:tc>
          <w:tcPr>
            <w:tcW w:w="2412" w:type="dxa"/>
          </w:tcPr>
          <w:p w14:paraId="72084AB3" w14:textId="77777777" w:rsidR="0027737A" w:rsidRDefault="00000000">
            <w:r>
              <w:rPr>
                <w:sz w:val="20"/>
              </w:rPr>
              <w:t>Topological Sort</w:t>
            </w:r>
          </w:p>
        </w:tc>
        <w:tc>
          <w:tcPr>
            <w:tcW w:w="2412" w:type="dxa"/>
          </w:tcPr>
          <w:p w14:paraId="4326AD23" w14:textId="77777777" w:rsidR="0027737A" w:rsidRDefault="00000000">
            <w:r>
              <w:rPr>
                <w:sz w:val="20"/>
              </w:rPr>
              <w:t>O(V + E)</w:t>
            </w:r>
          </w:p>
        </w:tc>
        <w:tc>
          <w:tcPr>
            <w:tcW w:w="2412" w:type="dxa"/>
          </w:tcPr>
          <w:p w14:paraId="3DCCF826" w14:textId="77777777" w:rsidR="0027737A" w:rsidRDefault="00000000">
            <w:r>
              <w:rPr>
                <w:sz w:val="20"/>
              </w:rPr>
              <w:t>O(V) auxiliary</w:t>
            </w:r>
          </w:p>
        </w:tc>
        <w:tc>
          <w:tcPr>
            <w:tcW w:w="2412" w:type="dxa"/>
          </w:tcPr>
          <w:p w14:paraId="7B589AE0" w14:textId="77777777" w:rsidR="0027737A" w:rsidRDefault="00000000">
            <w:r>
              <w:rPr>
                <w:sz w:val="20"/>
              </w:rPr>
              <w:t>Generate valid dependency order</w:t>
            </w:r>
          </w:p>
        </w:tc>
      </w:tr>
      <w:tr w:rsidR="0027737A" w14:paraId="034F18A9" w14:textId="77777777">
        <w:trPr>
          <w:jc w:val="center"/>
        </w:trPr>
        <w:tc>
          <w:tcPr>
            <w:tcW w:w="2412" w:type="dxa"/>
          </w:tcPr>
          <w:p w14:paraId="0A2A754C" w14:textId="77777777" w:rsidR="0027737A" w:rsidRDefault="00000000">
            <w:r>
              <w:rPr>
                <w:sz w:val="20"/>
              </w:rPr>
              <w:t>DFS Cycle Detection</w:t>
            </w:r>
          </w:p>
        </w:tc>
        <w:tc>
          <w:tcPr>
            <w:tcW w:w="2412" w:type="dxa"/>
          </w:tcPr>
          <w:p w14:paraId="19E28DF9" w14:textId="77777777" w:rsidR="0027737A" w:rsidRDefault="00000000">
            <w:r>
              <w:rPr>
                <w:sz w:val="20"/>
              </w:rPr>
              <w:t>O(V + E)</w:t>
            </w:r>
          </w:p>
        </w:tc>
        <w:tc>
          <w:tcPr>
            <w:tcW w:w="2412" w:type="dxa"/>
          </w:tcPr>
          <w:p w14:paraId="236D4720" w14:textId="77777777" w:rsidR="0027737A" w:rsidRDefault="00000000">
            <w:r>
              <w:rPr>
                <w:sz w:val="20"/>
              </w:rPr>
              <w:t>O(V) auxiliary</w:t>
            </w:r>
          </w:p>
        </w:tc>
        <w:tc>
          <w:tcPr>
            <w:tcW w:w="2412" w:type="dxa"/>
          </w:tcPr>
          <w:p w14:paraId="324E5CE9" w14:textId="77777777" w:rsidR="0027737A" w:rsidRDefault="00000000">
            <w:r>
              <w:rPr>
                <w:sz w:val="20"/>
              </w:rPr>
              <w:t>Detect circular dependencies</w:t>
            </w:r>
          </w:p>
        </w:tc>
      </w:tr>
      <w:tr w:rsidR="0027737A" w14:paraId="473011C3" w14:textId="77777777">
        <w:trPr>
          <w:jc w:val="center"/>
        </w:trPr>
        <w:tc>
          <w:tcPr>
            <w:tcW w:w="2412" w:type="dxa"/>
          </w:tcPr>
          <w:p w14:paraId="0C71BFD9" w14:textId="77777777" w:rsidR="0027737A" w:rsidRDefault="00000000">
            <w:r>
              <w:rPr>
                <w:sz w:val="20"/>
              </w:rPr>
              <w:t>Weakly Connected Components</w:t>
            </w:r>
          </w:p>
        </w:tc>
        <w:tc>
          <w:tcPr>
            <w:tcW w:w="2412" w:type="dxa"/>
          </w:tcPr>
          <w:p w14:paraId="02D9A102" w14:textId="77777777" w:rsidR="0027737A" w:rsidRDefault="00000000">
            <w:r>
              <w:rPr>
                <w:sz w:val="20"/>
              </w:rPr>
              <w:t>O(V + E)</w:t>
            </w:r>
          </w:p>
        </w:tc>
        <w:tc>
          <w:tcPr>
            <w:tcW w:w="2412" w:type="dxa"/>
          </w:tcPr>
          <w:p w14:paraId="72028488" w14:textId="77777777" w:rsidR="0027737A" w:rsidRDefault="00000000">
            <w:r>
              <w:rPr>
                <w:sz w:val="20"/>
              </w:rPr>
              <w:t>O(V) auxiliary</w:t>
            </w:r>
          </w:p>
        </w:tc>
        <w:tc>
          <w:tcPr>
            <w:tcW w:w="2412" w:type="dxa"/>
          </w:tcPr>
          <w:p w14:paraId="65A35CE8" w14:textId="77777777" w:rsidR="0027737A" w:rsidRDefault="00000000">
            <w:r>
              <w:rPr>
                <w:sz w:val="20"/>
              </w:rPr>
              <w:t>Group related skills</w:t>
            </w:r>
          </w:p>
        </w:tc>
      </w:tr>
    </w:tbl>
    <w:p w14:paraId="1A264BBF" w14:textId="77777777" w:rsidR="0027737A" w:rsidRDefault="0027737A"/>
    <w:p w14:paraId="4A349310" w14:textId="77777777" w:rsidR="0027737A" w:rsidRDefault="00000000">
      <w:pPr>
        <w:spacing w:after="120"/>
      </w:pPr>
      <w:r>
        <w:t>With an adjacency-list representation, the principal graph algorithms are linear in the size of the graph, O(V + E). The exact practical memory usage also includes storage for the adjacency list itself, which is O(V + E).</w:t>
      </w:r>
    </w:p>
    <w:p w14:paraId="5DFA9AE3" w14:textId="77777777" w:rsidR="0027737A" w:rsidRDefault="00000000">
      <w:pPr>
        <w:pStyle w:val="Heading1"/>
      </w:pPr>
      <w:r>
        <w:t>18. System Workflow</w:t>
      </w:r>
    </w:p>
    <w:p w14:paraId="7214DAA4" w14:textId="77777777" w:rsidR="0027737A" w:rsidRDefault="00000000">
      <w:pPr>
        <w:pStyle w:val="ListNumber"/>
        <w:spacing w:after="60"/>
      </w:pPr>
      <w:r>
        <w:t>Open the Streamlit application.</w:t>
      </w:r>
    </w:p>
    <w:p w14:paraId="2514C02A" w14:textId="77777777" w:rsidR="0027737A" w:rsidRDefault="00000000">
      <w:pPr>
        <w:pStyle w:val="ListNumber"/>
        <w:spacing w:after="60"/>
      </w:pPr>
      <w:r>
        <w:t>Enter or select technical skills.</w:t>
      </w:r>
    </w:p>
    <w:p w14:paraId="281CC508" w14:textId="77777777" w:rsidR="0027737A" w:rsidRDefault="00000000">
      <w:pPr>
        <w:pStyle w:val="ListNumber"/>
        <w:spacing w:after="60"/>
      </w:pPr>
      <w:r>
        <w:t>Define prerequisite relationships.</w:t>
      </w:r>
    </w:p>
    <w:p w14:paraId="72BF791A" w14:textId="77777777" w:rsidR="0027737A" w:rsidRDefault="00000000">
      <w:pPr>
        <w:pStyle w:val="ListNumber"/>
        <w:spacing w:after="60"/>
      </w:pPr>
      <w:r>
        <w:t>Construct the directed skill graph.</w:t>
      </w:r>
    </w:p>
    <w:p w14:paraId="3695D94D" w14:textId="77777777" w:rsidR="0027737A" w:rsidRDefault="00000000">
      <w:pPr>
        <w:pStyle w:val="ListNumber"/>
        <w:spacing w:after="60"/>
      </w:pPr>
      <w:r>
        <w:t>Select the skills already known by the learner.</w:t>
      </w:r>
    </w:p>
    <w:p w14:paraId="2DBE2661" w14:textId="77777777" w:rsidR="0027737A" w:rsidRDefault="00000000">
      <w:pPr>
        <w:pStyle w:val="ListNumber"/>
        <w:spacing w:after="60"/>
      </w:pPr>
      <w:r>
        <w:t>Select the target skill.</w:t>
      </w:r>
    </w:p>
    <w:p w14:paraId="72D3350C" w14:textId="77777777" w:rsidR="0027737A" w:rsidRDefault="00000000">
      <w:pPr>
        <w:pStyle w:val="ListNumber"/>
        <w:spacing w:after="60"/>
      </w:pPr>
      <w:r>
        <w:t>Find the relevant prerequisite subgraph.</w:t>
      </w:r>
    </w:p>
    <w:p w14:paraId="2BA6F716" w14:textId="77777777" w:rsidR="0027737A" w:rsidRDefault="00000000">
      <w:pPr>
        <w:pStyle w:val="ListNumber"/>
        <w:spacing w:after="60"/>
      </w:pPr>
      <w:r>
        <w:t>Run DFS for dependency traversal.</w:t>
      </w:r>
    </w:p>
    <w:p w14:paraId="3F61C5DB" w14:textId="77777777" w:rsidR="0027737A" w:rsidRDefault="00000000">
      <w:pPr>
        <w:pStyle w:val="ListNumber"/>
        <w:spacing w:after="60"/>
      </w:pPr>
      <w:r>
        <w:t>Check whether the dependency graph contains a cycle.</w:t>
      </w:r>
    </w:p>
    <w:p w14:paraId="24F04B9C" w14:textId="77777777" w:rsidR="0027737A" w:rsidRDefault="00000000">
      <w:pPr>
        <w:pStyle w:val="ListNumber"/>
        <w:spacing w:after="60"/>
      </w:pPr>
      <w:r>
        <w:t>If no cycle exists, perform topological sorting.</w:t>
      </w:r>
    </w:p>
    <w:p w14:paraId="31916C79" w14:textId="77777777" w:rsidR="0027737A" w:rsidRDefault="00000000">
      <w:pPr>
        <w:pStyle w:val="ListNumber"/>
        <w:spacing w:after="60"/>
      </w:pPr>
      <w:r>
        <w:t>Compare required skills with existing skills.</w:t>
      </w:r>
    </w:p>
    <w:p w14:paraId="32FB3EC4" w14:textId="77777777" w:rsidR="0027737A" w:rsidRDefault="00000000">
      <w:pPr>
        <w:pStyle w:val="ListNumber"/>
        <w:spacing w:after="60"/>
      </w:pPr>
      <w:r>
        <w:t>Display missing prerequisites and the valid learning sequence.</w:t>
      </w:r>
    </w:p>
    <w:p w14:paraId="6BA3B2C0" w14:textId="77777777" w:rsidR="0027737A" w:rsidRDefault="00000000">
      <w:pPr>
        <w:pStyle w:val="ListNumber"/>
        <w:spacing w:after="60"/>
      </w:pPr>
      <w:r>
        <w:t>Display structural information such as traversal and component grouping.</w:t>
      </w:r>
    </w:p>
    <w:p w14:paraId="020D6FE2" w14:textId="77777777" w:rsidR="0027737A" w:rsidRDefault="00000000">
      <w:pPr>
        <w:spacing w:after="120"/>
      </w:pPr>
      <w:r>
        <w:t>Mermaid workflow:</w:t>
      </w:r>
    </w:p>
    <w:p w14:paraId="5889D597" w14:textId="77777777" w:rsidR="0027737A" w:rsidRDefault="00000000">
      <w:pPr>
        <w:spacing w:after="160"/>
        <w:ind w:left="504" w:right="288"/>
      </w:pPr>
      <w:r>
        <w:rPr>
          <w:rFonts w:ascii="Consolas" w:hAnsi="Consolas"/>
          <w:sz w:val="19"/>
        </w:rPr>
        <w:t>flowchart TD</w:t>
      </w:r>
      <w:r>
        <w:rPr>
          <w:rFonts w:ascii="Consolas" w:hAnsi="Consolas"/>
          <w:sz w:val="19"/>
        </w:rPr>
        <w:br/>
        <w:t xml:space="preserve">    A([Start]) --&gt; B[Open Application]</w:t>
      </w:r>
      <w:r>
        <w:rPr>
          <w:rFonts w:ascii="Consolas" w:hAnsi="Consolas"/>
          <w:sz w:val="19"/>
        </w:rPr>
        <w:br/>
        <w:t xml:space="preserve">    B --&gt; C[Enter Skills]</w:t>
      </w:r>
      <w:r>
        <w:rPr>
          <w:rFonts w:ascii="Consolas" w:hAnsi="Consolas"/>
          <w:sz w:val="19"/>
        </w:rPr>
        <w:br/>
        <w:t xml:space="preserve">    C --&gt; D[Enter Prerequisites]</w:t>
      </w:r>
      <w:r>
        <w:rPr>
          <w:rFonts w:ascii="Consolas" w:hAnsi="Consolas"/>
          <w:sz w:val="19"/>
        </w:rPr>
        <w:br/>
        <w:t xml:space="preserve">    D --&gt; E[Construct Directed Graph]</w:t>
      </w:r>
      <w:r>
        <w:rPr>
          <w:rFonts w:ascii="Consolas" w:hAnsi="Consolas"/>
          <w:sz w:val="19"/>
        </w:rPr>
        <w:br/>
        <w:t xml:space="preserve">    E --&gt; F[Select Existing Skills]</w:t>
      </w:r>
      <w:r>
        <w:rPr>
          <w:rFonts w:ascii="Consolas" w:hAnsi="Consolas"/>
          <w:sz w:val="19"/>
        </w:rPr>
        <w:br/>
        <w:t xml:space="preserve">    F --&gt; G[Select Target Skill]</w:t>
      </w:r>
      <w:r>
        <w:rPr>
          <w:rFonts w:ascii="Consolas" w:hAnsi="Consolas"/>
          <w:sz w:val="19"/>
        </w:rPr>
        <w:br/>
        <w:t xml:space="preserve">    G --&gt; H[Find Required Prerequisites]</w:t>
      </w:r>
      <w:r>
        <w:rPr>
          <w:rFonts w:ascii="Consolas" w:hAnsi="Consolas"/>
          <w:sz w:val="19"/>
        </w:rPr>
        <w:br/>
        <w:t xml:space="preserve">    H --&gt; I[Run DFS]</w:t>
      </w:r>
      <w:r>
        <w:rPr>
          <w:rFonts w:ascii="Consolas" w:hAnsi="Consolas"/>
          <w:sz w:val="19"/>
        </w:rPr>
        <w:br/>
        <w:t xml:space="preserve">    I --&gt; J{Cycle Detected?}</w:t>
      </w:r>
      <w:r>
        <w:rPr>
          <w:rFonts w:ascii="Consolas" w:hAnsi="Consolas"/>
          <w:sz w:val="19"/>
        </w:rPr>
        <w:br/>
        <w:t xml:space="preserve">    J --&gt;|Yes| K[Show No Complete Dependency Order]</w:t>
      </w:r>
      <w:r>
        <w:rPr>
          <w:rFonts w:ascii="Consolas" w:hAnsi="Consolas"/>
          <w:sz w:val="19"/>
        </w:rPr>
        <w:br/>
        <w:t xml:space="preserve">    J --&gt;|No| L[Topological Sort]</w:t>
      </w:r>
      <w:r>
        <w:rPr>
          <w:rFonts w:ascii="Consolas" w:hAnsi="Consolas"/>
          <w:sz w:val="19"/>
        </w:rPr>
        <w:br/>
        <w:t xml:space="preserve">    L --&gt; M[Compare Existing and Required Skills]</w:t>
      </w:r>
      <w:r>
        <w:rPr>
          <w:rFonts w:ascii="Consolas" w:hAnsi="Consolas"/>
          <w:sz w:val="19"/>
        </w:rPr>
        <w:br/>
        <w:t xml:space="preserve">    M --&gt; N[Find Missing Prerequisites]</w:t>
      </w:r>
      <w:r>
        <w:rPr>
          <w:rFonts w:ascii="Consolas" w:hAnsi="Consolas"/>
          <w:sz w:val="19"/>
        </w:rPr>
        <w:br/>
        <w:t xml:space="preserve">    N --&gt; O[Generate Learning Sequence]</w:t>
      </w:r>
      <w:r>
        <w:rPr>
          <w:rFonts w:ascii="Consolas" w:hAnsi="Consolas"/>
          <w:sz w:val="19"/>
        </w:rPr>
        <w:br/>
        <w:t xml:space="preserve">    O --&gt; P[Display Results]</w:t>
      </w:r>
      <w:r>
        <w:rPr>
          <w:rFonts w:ascii="Consolas" w:hAnsi="Consolas"/>
          <w:sz w:val="19"/>
        </w:rPr>
        <w:br/>
        <w:t xml:space="preserve">    K --&gt; Q([End])</w:t>
      </w:r>
      <w:r>
        <w:rPr>
          <w:rFonts w:ascii="Consolas" w:hAnsi="Consolas"/>
          <w:sz w:val="19"/>
        </w:rPr>
        <w:br/>
        <w:t xml:space="preserve">    P --&gt; Q</w:t>
      </w:r>
      <w:r>
        <w:rPr>
          <w:rFonts w:ascii="Consolas" w:hAnsi="Consolas"/>
          <w:sz w:val="19"/>
        </w:rPr>
        <w:br/>
      </w:r>
    </w:p>
    <w:p w14:paraId="3AD3ED4E" w14:textId="77777777" w:rsidR="0027737A" w:rsidRDefault="00000000">
      <w:pPr>
        <w:pStyle w:val="Heading1"/>
      </w:pPr>
      <w:r>
        <w:lastRenderedPageBreak/>
        <w:t>19. Module Description</w:t>
      </w:r>
    </w:p>
    <w:tbl>
      <w:tblPr>
        <w:tblStyle w:val="TableGrid"/>
        <w:tblW w:w="0" w:type="auto"/>
        <w:jc w:val="center"/>
        <w:tblLook w:val="04A0" w:firstRow="1" w:lastRow="0" w:firstColumn="1" w:lastColumn="0" w:noHBand="0" w:noVBand="1"/>
      </w:tblPr>
      <w:tblGrid>
        <w:gridCol w:w="4824"/>
        <w:gridCol w:w="4824"/>
      </w:tblGrid>
      <w:tr w:rsidR="0027737A" w14:paraId="3128323D" w14:textId="77777777">
        <w:trPr>
          <w:jc w:val="center"/>
        </w:trPr>
        <w:tc>
          <w:tcPr>
            <w:tcW w:w="4824" w:type="dxa"/>
            <w:vAlign w:val="center"/>
          </w:tcPr>
          <w:p w14:paraId="6F43A5F2" w14:textId="77777777" w:rsidR="0027737A" w:rsidRDefault="00000000">
            <w:r>
              <w:rPr>
                <w:b/>
                <w:sz w:val="20"/>
              </w:rPr>
              <w:t>Module</w:t>
            </w:r>
          </w:p>
        </w:tc>
        <w:tc>
          <w:tcPr>
            <w:tcW w:w="4824" w:type="dxa"/>
            <w:vAlign w:val="center"/>
          </w:tcPr>
          <w:p w14:paraId="1142223D" w14:textId="77777777" w:rsidR="0027737A" w:rsidRDefault="00000000">
            <w:r>
              <w:rPr>
                <w:b/>
                <w:sz w:val="20"/>
              </w:rPr>
              <w:t>Description</w:t>
            </w:r>
          </w:p>
        </w:tc>
      </w:tr>
      <w:tr w:rsidR="0027737A" w14:paraId="5A790D7B" w14:textId="77777777">
        <w:trPr>
          <w:jc w:val="center"/>
        </w:trPr>
        <w:tc>
          <w:tcPr>
            <w:tcW w:w="4824" w:type="dxa"/>
          </w:tcPr>
          <w:p w14:paraId="6E1C0AD9" w14:textId="77777777" w:rsidR="0027737A" w:rsidRDefault="00000000">
            <w:r>
              <w:rPr>
                <w:sz w:val="20"/>
              </w:rPr>
              <w:t>Input Module</w:t>
            </w:r>
          </w:p>
        </w:tc>
        <w:tc>
          <w:tcPr>
            <w:tcW w:w="4824" w:type="dxa"/>
          </w:tcPr>
          <w:p w14:paraId="44D92BFB" w14:textId="77777777" w:rsidR="0027737A" w:rsidRDefault="00000000">
            <w:r>
              <w:rPr>
                <w:sz w:val="20"/>
              </w:rPr>
              <w:t>Accepts skills, dependencies, existing skills, and target skill.</w:t>
            </w:r>
          </w:p>
        </w:tc>
      </w:tr>
      <w:tr w:rsidR="0027737A" w14:paraId="2AB5A2AE" w14:textId="77777777">
        <w:trPr>
          <w:jc w:val="center"/>
        </w:trPr>
        <w:tc>
          <w:tcPr>
            <w:tcW w:w="4824" w:type="dxa"/>
          </w:tcPr>
          <w:p w14:paraId="71070498" w14:textId="77777777" w:rsidR="0027737A" w:rsidRDefault="00000000">
            <w:r>
              <w:rPr>
                <w:sz w:val="20"/>
              </w:rPr>
              <w:t>Graph Construction</w:t>
            </w:r>
          </w:p>
        </w:tc>
        <w:tc>
          <w:tcPr>
            <w:tcW w:w="4824" w:type="dxa"/>
          </w:tcPr>
          <w:p w14:paraId="35481E0D" w14:textId="77777777" w:rsidR="0027737A" w:rsidRDefault="00000000">
            <w:r>
              <w:rPr>
                <w:sz w:val="20"/>
              </w:rPr>
              <w:t>Builds the directed adjacency-list representation.</w:t>
            </w:r>
          </w:p>
        </w:tc>
      </w:tr>
      <w:tr w:rsidR="0027737A" w14:paraId="50B7CD6D" w14:textId="77777777">
        <w:trPr>
          <w:jc w:val="center"/>
        </w:trPr>
        <w:tc>
          <w:tcPr>
            <w:tcW w:w="4824" w:type="dxa"/>
          </w:tcPr>
          <w:p w14:paraId="152EAB68" w14:textId="77777777" w:rsidR="0027737A" w:rsidRDefault="00000000">
            <w:r>
              <w:rPr>
                <w:sz w:val="20"/>
              </w:rPr>
              <w:t>DFS Module</w:t>
            </w:r>
          </w:p>
        </w:tc>
        <w:tc>
          <w:tcPr>
            <w:tcW w:w="4824" w:type="dxa"/>
          </w:tcPr>
          <w:p w14:paraId="3A725F1E" w14:textId="77777777" w:rsidR="0027737A" w:rsidRDefault="00000000">
            <w:r>
              <w:rPr>
                <w:sz w:val="20"/>
              </w:rPr>
              <w:t>Traverses the graph and records visit order.</w:t>
            </w:r>
          </w:p>
        </w:tc>
      </w:tr>
      <w:tr w:rsidR="0027737A" w14:paraId="10475791" w14:textId="77777777">
        <w:trPr>
          <w:jc w:val="center"/>
        </w:trPr>
        <w:tc>
          <w:tcPr>
            <w:tcW w:w="4824" w:type="dxa"/>
          </w:tcPr>
          <w:p w14:paraId="3650AC09" w14:textId="77777777" w:rsidR="0027737A" w:rsidRDefault="00000000">
            <w:r>
              <w:rPr>
                <w:sz w:val="20"/>
              </w:rPr>
              <w:t>Topological Sort Module</w:t>
            </w:r>
          </w:p>
        </w:tc>
        <w:tc>
          <w:tcPr>
            <w:tcW w:w="4824" w:type="dxa"/>
          </w:tcPr>
          <w:p w14:paraId="4FE49C27" w14:textId="77777777" w:rsidR="0027737A" w:rsidRDefault="00000000">
            <w:r>
              <w:rPr>
                <w:sz w:val="20"/>
              </w:rPr>
              <w:t>Creates a dependency-respecting order.</w:t>
            </w:r>
          </w:p>
        </w:tc>
      </w:tr>
      <w:tr w:rsidR="0027737A" w14:paraId="6106B033" w14:textId="77777777">
        <w:trPr>
          <w:jc w:val="center"/>
        </w:trPr>
        <w:tc>
          <w:tcPr>
            <w:tcW w:w="4824" w:type="dxa"/>
          </w:tcPr>
          <w:p w14:paraId="1BF70F86" w14:textId="77777777" w:rsidR="0027737A" w:rsidRDefault="00000000">
            <w:r>
              <w:rPr>
                <w:sz w:val="20"/>
              </w:rPr>
              <w:t>Cycle Detection Module</w:t>
            </w:r>
          </w:p>
        </w:tc>
        <w:tc>
          <w:tcPr>
            <w:tcW w:w="4824" w:type="dxa"/>
          </w:tcPr>
          <w:p w14:paraId="701B43D8" w14:textId="77777777" w:rsidR="0027737A" w:rsidRDefault="00000000">
            <w:r>
              <w:rPr>
                <w:sz w:val="20"/>
              </w:rPr>
              <w:t>Checks whether a complete ordering is possible.</w:t>
            </w:r>
          </w:p>
        </w:tc>
      </w:tr>
      <w:tr w:rsidR="0027737A" w14:paraId="31CB1CF1" w14:textId="77777777">
        <w:trPr>
          <w:jc w:val="center"/>
        </w:trPr>
        <w:tc>
          <w:tcPr>
            <w:tcW w:w="4824" w:type="dxa"/>
          </w:tcPr>
          <w:p w14:paraId="58A282BF" w14:textId="77777777" w:rsidR="0027737A" w:rsidRDefault="00000000">
            <w:r>
              <w:rPr>
                <w:sz w:val="20"/>
              </w:rPr>
              <w:t>Connected Components Module</w:t>
            </w:r>
          </w:p>
        </w:tc>
        <w:tc>
          <w:tcPr>
            <w:tcW w:w="4824" w:type="dxa"/>
          </w:tcPr>
          <w:p w14:paraId="6D7EBAA4" w14:textId="77777777" w:rsidR="0027737A" w:rsidRDefault="00000000">
            <w:r>
              <w:rPr>
                <w:sz w:val="20"/>
              </w:rPr>
              <w:t>Finds weakly connected groups.</w:t>
            </w:r>
          </w:p>
        </w:tc>
      </w:tr>
      <w:tr w:rsidR="0027737A" w14:paraId="719AAA78" w14:textId="77777777">
        <w:trPr>
          <w:jc w:val="center"/>
        </w:trPr>
        <w:tc>
          <w:tcPr>
            <w:tcW w:w="4824" w:type="dxa"/>
          </w:tcPr>
          <w:p w14:paraId="58220AAA" w14:textId="77777777" w:rsidR="0027737A" w:rsidRDefault="00000000">
            <w:r>
              <w:rPr>
                <w:sz w:val="20"/>
              </w:rPr>
              <w:t>Prerequisite Analysis</w:t>
            </w:r>
          </w:p>
        </w:tc>
        <w:tc>
          <w:tcPr>
            <w:tcW w:w="4824" w:type="dxa"/>
          </w:tcPr>
          <w:p w14:paraId="2CFFEFAE" w14:textId="77777777" w:rsidR="0027737A" w:rsidRDefault="00000000">
            <w:r>
              <w:rPr>
                <w:sz w:val="20"/>
              </w:rPr>
              <w:t>Identifies required and missing skills.</w:t>
            </w:r>
          </w:p>
        </w:tc>
      </w:tr>
      <w:tr w:rsidR="0027737A" w14:paraId="251FA933" w14:textId="77777777">
        <w:trPr>
          <w:jc w:val="center"/>
        </w:trPr>
        <w:tc>
          <w:tcPr>
            <w:tcW w:w="4824" w:type="dxa"/>
          </w:tcPr>
          <w:p w14:paraId="558AA9A4" w14:textId="77777777" w:rsidR="0027737A" w:rsidRDefault="00000000">
            <w:r>
              <w:rPr>
                <w:sz w:val="20"/>
              </w:rPr>
              <w:t>Learning Sequence Module</w:t>
            </w:r>
          </w:p>
        </w:tc>
        <w:tc>
          <w:tcPr>
            <w:tcW w:w="4824" w:type="dxa"/>
          </w:tcPr>
          <w:p w14:paraId="439ACFB8" w14:textId="77777777" w:rsidR="0027737A" w:rsidRDefault="00000000">
            <w:r>
              <w:rPr>
                <w:sz w:val="20"/>
              </w:rPr>
              <w:t>Produces the final ordered learning path.</w:t>
            </w:r>
          </w:p>
        </w:tc>
      </w:tr>
      <w:tr w:rsidR="0027737A" w14:paraId="38A4DBC5" w14:textId="77777777">
        <w:trPr>
          <w:jc w:val="center"/>
        </w:trPr>
        <w:tc>
          <w:tcPr>
            <w:tcW w:w="4824" w:type="dxa"/>
          </w:tcPr>
          <w:p w14:paraId="4AAADDD2" w14:textId="77777777" w:rsidR="0027737A" w:rsidRDefault="00000000">
            <w:r>
              <w:rPr>
                <w:sz w:val="20"/>
              </w:rPr>
              <w:t>Streamlit UI</w:t>
            </w:r>
          </w:p>
        </w:tc>
        <w:tc>
          <w:tcPr>
            <w:tcW w:w="4824" w:type="dxa"/>
          </w:tcPr>
          <w:p w14:paraId="180CA865" w14:textId="77777777" w:rsidR="0027737A" w:rsidRDefault="00000000">
            <w:r>
              <w:rPr>
                <w:sz w:val="20"/>
              </w:rPr>
              <w:t>Displays inputs, algorithm states, and results.</w:t>
            </w:r>
          </w:p>
        </w:tc>
      </w:tr>
    </w:tbl>
    <w:p w14:paraId="278FED6F" w14:textId="77777777" w:rsidR="0027737A" w:rsidRDefault="0027737A"/>
    <w:p w14:paraId="57947F22" w14:textId="77777777" w:rsidR="0027737A" w:rsidRDefault="00000000">
      <w:pPr>
        <w:pStyle w:val="Heading1"/>
      </w:pPr>
      <w:r>
        <w:t>20. Implementation Details using Python and Streamlit</w:t>
      </w:r>
    </w:p>
    <w:p w14:paraId="76DE23F3" w14:textId="77777777" w:rsidR="0027737A" w:rsidRDefault="00000000">
      <w:pPr>
        <w:pStyle w:val="Heading2"/>
      </w:pPr>
      <w:r>
        <w:t>20.1 Python</w:t>
      </w:r>
    </w:p>
    <w:p w14:paraId="431610FF" w14:textId="77777777" w:rsidR="0027737A" w:rsidRDefault="00000000">
      <w:pPr>
        <w:spacing w:after="120"/>
      </w:pPr>
      <w:r>
        <w:t>Python is suitable for this prototype because dictionaries, lists, sets, functions, and recursion make graph algorithms straightforward to implement.</w:t>
      </w:r>
    </w:p>
    <w:p w14:paraId="4096D9E2" w14:textId="77777777" w:rsidR="0027737A" w:rsidRDefault="00000000">
      <w:pPr>
        <w:pStyle w:val="Heading2"/>
      </w:pPr>
      <w:r>
        <w:t>20.2 Streamlit</w:t>
      </w:r>
    </w:p>
    <w:p w14:paraId="7631855F" w14:textId="77777777" w:rsidR="0027737A" w:rsidRDefault="00000000">
      <w:pPr>
        <w:spacing w:after="120"/>
      </w:pPr>
      <w:r>
        <w:t>Streamlit provides a simple interactive interface around the Python algorithm implementation. The interface can accept user inputs and display the resulting graph analysis without requiring a separate frontend framework.</w:t>
      </w:r>
    </w:p>
    <w:p w14:paraId="64D67848" w14:textId="77777777" w:rsidR="0027737A" w:rsidRDefault="00000000">
      <w:pPr>
        <w:pStyle w:val="Heading2"/>
      </w:pPr>
      <w:r>
        <w:t>20.3 Suggested Project Structure</w:t>
      </w:r>
    </w:p>
    <w:p w14:paraId="12D15C38" w14:textId="77777777" w:rsidR="0027737A" w:rsidRDefault="00000000">
      <w:pPr>
        <w:spacing w:after="160"/>
        <w:ind w:left="504" w:right="288"/>
      </w:pPr>
      <w:r>
        <w:rPr>
          <w:rFonts w:ascii="Consolas" w:hAnsi="Consolas"/>
          <w:sz w:val="19"/>
        </w:rPr>
        <w:t>skill-dependency-graph/</w:t>
      </w:r>
      <w:r>
        <w:rPr>
          <w:rFonts w:ascii="Consolas" w:hAnsi="Consolas"/>
          <w:sz w:val="19"/>
        </w:rPr>
        <w:br/>
        <w:t>│</w:t>
      </w:r>
      <w:r>
        <w:rPr>
          <w:rFonts w:ascii="Consolas" w:hAnsi="Consolas"/>
          <w:sz w:val="19"/>
        </w:rPr>
        <w:br/>
        <w:t>├── app.py</w:t>
      </w:r>
      <w:r>
        <w:rPr>
          <w:rFonts w:ascii="Consolas" w:hAnsi="Consolas"/>
          <w:sz w:val="19"/>
        </w:rPr>
        <w:br/>
        <w:t>├── graph_algorithms.py</w:t>
      </w:r>
      <w:r>
        <w:rPr>
          <w:rFonts w:ascii="Consolas" w:hAnsi="Consolas"/>
          <w:sz w:val="19"/>
        </w:rPr>
        <w:br/>
        <w:t>├── requirements.txt</w:t>
      </w:r>
      <w:r>
        <w:rPr>
          <w:rFonts w:ascii="Consolas" w:hAnsi="Consolas"/>
          <w:sz w:val="19"/>
        </w:rPr>
        <w:br/>
        <w:t>└── README.md</w:t>
      </w:r>
    </w:p>
    <w:p w14:paraId="04CB7FB4" w14:textId="77777777" w:rsidR="0027737A" w:rsidRDefault="00000000">
      <w:pPr>
        <w:spacing w:after="120"/>
      </w:pPr>
      <w:r>
        <w:t>The actual folder structure should be updated to match the final implementation.</w:t>
      </w:r>
    </w:p>
    <w:p w14:paraId="0DEEC814" w14:textId="77777777" w:rsidR="0027737A" w:rsidRDefault="00000000">
      <w:pPr>
        <w:pStyle w:val="Heading2"/>
      </w:pPr>
      <w:r>
        <w:t>20.4 Neo4j</w:t>
      </w:r>
    </w:p>
    <w:p w14:paraId="1C7E56C6" w14:textId="77777777" w:rsidR="0027737A" w:rsidRDefault="00000000">
      <w:pPr>
        <w:spacing w:after="120"/>
      </w:pPr>
      <w:r>
        <w:t>Neo4j is listed in the original problem statement as a suggested technology. It is optional for the core algorithmic prototype. This report does not claim Neo4j implementation unless it is actually used in the final project.</w:t>
      </w:r>
    </w:p>
    <w:p w14:paraId="35D3A38D" w14:textId="77777777" w:rsidR="0027737A" w:rsidRDefault="00000000">
      <w:pPr>
        <w:pStyle w:val="Heading1"/>
      </w:pPr>
      <w:r>
        <w:t>21. Sample Input and Output</w:t>
      </w:r>
    </w:p>
    <w:p w14:paraId="133625DA" w14:textId="77777777" w:rsidR="0027737A" w:rsidRDefault="00000000">
      <w:pPr>
        <w:pStyle w:val="Heading2"/>
      </w:pPr>
      <w:r>
        <w:t>21.1 Sample Skills</w:t>
      </w:r>
    </w:p>
    <w:p w14:paraId="1F56D691" w14:textId="77777777" w:rsidR="0027737A" w:rsidRDefault="00000000">
      <w:pPr>
        <w:spacing w:after="160"/>
        <w:ind w:left="504" w:right="288"/>
      </w:pPr>
      <w:r>
        <w:rPr>
          <w:rFonts w:ascii="Consolas" w:hAnsi="Consolas"/>
          <w:sz w:val="19"/>
        </w:rPr>
        <w:t>Python Basics</w:t>
      </w:r>
      <w:r>
        <w:rPr>
          <w:rFonts w:ascii="Consolas" w:hAnsi="Consolas"/>
          <w:sz w:val="19"/>
        </w:rPr>
        <w:br/>
        <w:t>Data Structures</w:t>
      </w:r>
      <w:r>
        <w:rPr>
          <w:rFonts w:ascii="Consolas" w:hAnsi="Consolas"/>
          <w:sz w:val="19"/>
        </w:rPr>
        <w:br/>
        <w:t>Algorithms</w:t>
      </w:r>
      <w:r>
        <w:rPr>
          <w:rFonts w:ascii="Consolas" w:hAnsi="Consolas"/>
          <w:sz w:val="19"/>
        </w:rPr>
        <w:br/>
      </w:r>
      <w:r>
        <w:rPr>
          <w:rFonts w:ascii="Consolas" w:hAnsi="Consolas"/>
          <w:sz w:val="19"/>
        </w:rPr>
        <w:lastRenderedPageBreak/>
        <w:t>Graph Theory</w:t>
      </w:r>
      <w:r>
        <w:rPr>
          <w:rFonts w:ascii="Consolas" w:hAnsi="Consolas"/>
          <w:sz w:val="19"/>
        </w:rPr>
        <w:br/>
        <w:t>Machine Learning</w:t>
      </w:r>
    </w:p>
    <w:p w14:paraId="61723F42" w14:textId="77777777" w:rsidR="0027737A" w:rsidRDefault="00000000">
      <w:pPr>
        <w:pStyle w:val="Heading2"/>
      </w:pPr>
      <w:r>
        <w:t>21.2 Sample Dependencies</w:t>
      </w:r>
    </w:p>
    <w:p w14:paraId="76F1A4DC" w14:textId="77777777" w:rsidR="0027737A" w:rsidRDefault="00000000">
      <w:pPr>
        <w:spacing w:after="160"/>
        <w:ind w:left="504" w:right="288"/>
      </w:pPr>
      <w:r>
        <w:rPr>
          <w:rFonts w:ascii="Consolas" w:hAnsi="Consolas"/>
          <w:sz w:val="19"/>
        </w:rPr>
        <w:t>Python Basics -&gt; Data Structures</w:t>
      </w:r>
      <w:r>
        <w:rPr>
          <w:rFonts w:ascii="Consolas" w:hAnsi="Consolas"/>
          <w:sz w:val="19"/>
        </w:rPr>
        <w:br/>
        <w:t>Data Structures -&gt; Algorithms</w:t>
      </w:r>
      <w:r>
        <w:rPr>
          <w:rFonts w:ascii="Consolas" w:hAnsi="Consolas"/>
          <w:sz w:val="19"/>
        </w:rPr>
        <w:br/>
        <w:t>Algorithms -&gt; Graph Theory</w:t>
      </w:r>
      <w:r>
        <w:rPr>
          <w:rFonts w:ascii="Consolas" w:hAnsi="Consolas"/>
          <w:sz w:val="19"/>
        </w:rPr>
        <w:br/>
        <w:t>Python Basics -&gt; Machine Learning</w:t>
      </w:r>
    </w:p>
    <w:p w14:paraId="2F4E7C9E" w14:textId="77777777" w:rsidR="0027737A" w:rsidRDefault="00000000">
      <w:pPr>
        <w:pStyle w:val="Heading2"/>
      </w:pPr>
      <w:r>
        <w:t>21.3 Existing Skills</w:t>
      </w:r>
    </w:p>
    <w:p w14:paraId="710F7411" w14:textId="77777777" w:rsidR="0027737A" w:rsidRDefault="00000000">
      <w:pPr>
        <w:spacing w:after="160"/>
        <w:ind w:left="504" w:right="288"/>
      </w:pPr>
      <w:r>
        <w:rPr>
          <w:rFonts w:ascii="Consolas" w:hAnsi="Consolas"/>
          <w:sz w:val="19"/>
        </w:rPr>
        <w:t>Python Basics</w:t>
      </w:r>
    </w:p>
    <w:p w14:paraId="78E492A1" w14:textId="77777777" w:rsidR="0027737A" w:rsidRDefault="00000000">
      <w:pPr>
        <w:pStyle w:val="Heading2"/>
      </w:pPr>
      <w:r>
        <w:t>21.4 Target Skill</w:t>
      </w:r>
    </w:p>
    <w:p w14:paraId="73DA1E66" w14:textId="77777777" w:rsidR="0027737A" w:rsidRDefault="00000000">
      <w:pPr>
        <w:spacing w:after="160"/>
        <w:ind w:left="504" w:right="288"/>
      </w:pPr>
      <w:r>
        <w:rPr>
          <w:rFonts w:ascii="Consolas" w:hAnsi="Consolas"/>
          <w:sz w:val="19"/>
        </w:rPr>
        <w:t>Graph Theory</w:t>
      </w:r>
    </w:p>
    <w:p w14:paraId="11CD2F43" w14:textId="77777777" w:rsidR="0027737A" w:rsidRDefault="00000000">
      <w:pPr>
        <w:pStyle w:val="Heading2"/>
      </w:pPr>
      <w:r>
        <w:t>21.5 Expected Result</w:t>
      </w:r>
    </w:p>
    <w:p w14:paraId="079AC8BA" w14:textId="77777777" w:rsidR="0027737A" w:rsidRDefault="00000000">
      <w:pPr>
        <w:spacing w:after="160"/>
        <w:ind w:left="504" w:right="288"/>
      </w:pPr>
      <w:r>
        <w:rPr>
          <w:rFonts w:ascii="Consolas" w:hAnsi="Consolas"/>
          <w:sz w:val="19"/>
        </w:rPr>
        <w:t>Missing prerequisites:</w:t>
      </w:r>
      <w:r>
        <w:rPr>
          <w:rFonts w:ascii="Consolas" w:hAnsi="Consolas"/>
          <w:sz w:val="19"/>
        </w:rPr>
        <w:br/>
        <w:t>Data Structures</w:t>
      </w:r>
      <w:r>
        <w:rPr>
          <w:rFonts w:ascii="Consolas" w:hAnsi="Consolas"/>
          <w:sz w:val="19"/>
        </w:rPr>
        <w:br/>
        <w:t>Algorithms</w:t>
      </w:r>
      <w:r>
        <w:rPr>
          <w:rFonts w:ascii="Consolas" w:hAnsi="Consolas"/>
          <w:sz w:val="19"/>
        </w:rPr>
        <w:br/>
      </w:r>
      <w:r>
        <w:rPr>
          <w:rFonts w:ascii="Consolas" w:hAnsi="Consolas"/>
          <w:sz w:val="19"/>
        </w:rPr>
        <w:br/>
        <w:t>Valid learning sequence:</w:t>
      </w:r>
      <w:r>
        <w:rPr>
          <w:rFonts w:ascii="Consolas" w:hAnsi="Consolas"/>
          <w:sz w:val="19"/>
        </w:rPr>
        <w:br/>
        <w:t>Data Structures</w:t>
      </w:r>
      <w:r>
        <w:rPr>
          <w:rFonts w:ascii="Consolas" w:hAnsi="Consolas"/>
          <w:sz w:val="19"/>
        </w:rPr>
        <w:br/>
        <w:t>-&gt; Algorithms</w:t>
      </w:r>
      <w:r>
        <w:rPr>
          <w:rFonts w:ascii="Consolas" w:hAnsi="Consolas"/>
          <w:sz w:val="19"/>
        </w:rPr>
        <w:br/>
        <w:t>-&gt; Graph Theory</w:t>
      </w:r>
    </w:p>
    <w:p w14:paraId="58134190" w14:textId="77777777" w:rsidR="0027737A" w:rsidRDefault="00000000">
      <w:pPr>
        <w:pStyle w:val="Heading1"/>
      </w:pPr>
      <w:r>
        <w:t>22. Worked Example</w:t>
      </w:r>
    </w:p>
    <w:p w14:paraId="75C721C7" w14:textId="77777777" w:rsidR="0027737A" w:rsidRDefault="00000000">
      <w:pPr>
        <w:spacing w:after="120"/>
      </w:pPr>
      <w:r>
        <w:t>Consider the following dependency graph:</w:t>
      </w:r>
    </w:p>
    <w:p w14:paraId="7367C1C8" w14:textId="77777777" w:rsidR="0027737A" w:rsidRDefault="00000000">
      <w:pPr>
        <w:spacing w:after="160"/>
        <w:ind w:left="504" w:right="288"/>
      </w:pPr>
      <w:r>
        <w:rPr>
          <w:rFonts w:ascii="Consolas" w:hAnsi="Consolas"/>
          <w:sz w:val="19"/>
        </w:rPr>
        <w:t>Python Basics</w:t>
      </w:r>
      <w:r>
        <w:rPr>
          <w:rFonts w:ascii="Consolas" w:hAnsi="Consolas"/>
          <w:sz w:val="19"/>
        </w:rPr>
        <w:br/>
        <w:t xml:space="preserve">   |----------------------&gt; Machine Learning</w:t>
      </w:r>
      <w:r>
        <w:rPr>
          <w:rFonts w:ascii="Consolas" w:hAnsi="Consolas"/>
          <w:sz w:val="19"/>
        </w:rPr>
        <w:br/>
        <w:t xml:space="preserve">   |</w:t>
      </w:r>
      <w:r>
        <w:rPr>
          <w:rFonts w:ascii="Consolas" w:hAnsi="Consolas"/>
          <w:sz w:val="19"/>
        </w:rPr>
        <w:br/>
        <w:t xml:space="preserve">   v</w:t>
      </w:r>
      <w:r>
        <w:rPr>
          <w:rFonts w:ascii="Consolas" w:hAnsi="Consolas"/>
          <w:sz w:val="19"/>
        </w:rPr>
        <w:br/>
        <w:t>Data Structures</w:t>
      </w:r>
      <w:r>
        <w:rPr>
          <w:rFonts w:ascii="Consolas" w:hAnsi="Consolas"/>
          <w:sz w:val="19"/>
        </w:rPr>
        <w:br/>
        <w:t xml:space="preserve">   |</w:t>
      </w:r>
      <w:r>
        <w:rPr>
          <w:rFonts w:ascii="Consolas" w:hAnsi="Consolas"/>
          <w:sz w:val="19"/>
        </w:rPr>
        <w:br/>
        <w:t xml:space="preserve">   v</w:t>
      </w:r>
      <w:r>
        <w:rPr>
          <w:rFonts w:ascii="Consolas" w:hAnsi="Consolas"/>
          <w:sz w:val="19"/>
        </w:rPr>
        <w:br/>
        <w:t>Algorithms</w:t>
      </w:r>
      <w:r>
        <w:rPr>
          <w:rFonts w:ascii="Consolas" w:hAnsi="Consolas"/>
          <w:sz w:val="19"/>
        </w:rPr>
        <w:br/>
        <w:t xml:space="preserve">   |</w:t>
      </w:r>
      <w:r>
        <w:rPr>
          <w:rFonts w:ascii="Consolas" w:hAnsi="Consolas"/>
          <w:sz w:val="19"/>
        </w:rPr>
        <w:br/>
        <w:t xml:space="preserve">   v</w:t>
      </w:r>
      <w:r>
        <w:rPr>
          <w:rFonts w:ascii="Consolas" w:hAnsi="Consolas"/>
          <w:sz w:val="19"/>
        </w:rPr>
        <w:br/>
        <w:t>Graph Theory</w:t>
      </w:r>
    </w:p>
    <w:p w14:paraId="6E820479" w14:textId="77777777" w:rsidR="0027737A" w:rsidRDefault="00000000">
      <w:pPr>
        <w:spacing w:after="120"/>
      </w:pPr>
      <w:r>
        <w:t>Existing skills: Python Basics</w:t>
      </w:r>
    </w:p>
    <w:p w14:paraId="0CF288AD" w14:textId="77777777" w:rsidR="0027737A" w:rsidRDefault="00000000">
      <w:pPr>
        <w:spacing w:after="120"/>
      </w:pPr>
      <w:r>
        <w:t>Target skill: Graph Theory</w:t>
      </w:r>
    </w:p>
    <w:p w14:paraId="4F720BEB" w14:textId="77777777" w:rsidR="0027737A" w:rsidRDefault="00000000">
      <w:pPr>
        <w:spacing w:after="120"/>
      </w:pPr>
      <w:r>
        <w:t>Required prerequisite chain: Python Basics → Data Structures → Algorithms → Graph Theory</w:t>
      </w:r>
    </w:p>
    <w:p w14:paraId="6540239D" w14:textId="77777777" w:rsidR="0027737A" w:rsidRDefault="00000000">
      <w:pPr>
        <w:spacing w:after="120"/>
      </w:pPr>
      <w:r>
        <w:t>Missing skills: Data Structures, Algorithms, and the target skill Graph Theory.</w:t>
      </w:r>
    </w:p>
    <w:p w14:paraId="68A337CB" w14:textId="77777777" w:rsidR="0027737A" w:rsidRDefault="00000000">
      <w:pPr>
        <w:spacing w:after="120"/>
      </w:pPr>
      <w:r>
        <w:t>One valid DFS traversal from Python Basics is Python Basics → Data Structures → Algorithms → Graph Theory, assuming the adjacency list stores neighbors in that order.</w:t>
      </w:r>
    </w:p>
    <w:p w14:paraId="58A046F4" w14:textId="77777777" w:rsidR="0027737A" w:rsidRDefault="00000000">
      <w:pPr>
        <w:spacing w:after="120"/>
      </w:pPr>
      <w:r>
        <w:t>A valid learning sequence for the missing part is Data Structures → Algorithms → Graph Theory. Every prerequisite appears before the skill that depends on it.</w:t>
      </w:r>
    </w:p>
    <w:p w14:paraId="17CEE12D" w14:textId="77777777" w:rsidR="0027737A" w:rsidRDefault="00000000">
      <w:pPr>
        <w:pStyle w:val="Heading2"/>
      </w:pPr>
      <w:r>
        <w:lastRenderedPageBreak/>
        <w:t>22.1 Cycle Example</w:t>
      </w:r>
    </w:p>
    <w:p w14:paraId="76A1295A" w14:textId="77777777" w:rsidR="0027737A" w:rsidRDefault="00000000">
      <w:pPr>
        <w:spacing w:after="160"/>
        <w:ind w:left="504" w:right="288"/>
      </w:pPr>
      <w:r>
        <w:rPr>
          <w:rFonts w:ascii="Consolas" w:hAnsi="Consolas"/>
          <w:sz w:val="19"/>
        </w:rPr>
        <w:t>Python Basics -&gt; Data Structures</w:t>
      </w:r>
      <w:r>
        <w:rPr>
          <w:rFonts w:ascii="Consolas" w:hAnsi="Consolas"/>
          <w:sz w:val="19"/>
        </w:rPr>
        <w:br/>
        <w:t>Data Structures -&gt; Algorithms</w:t>
      </w:r>
      <w:r>
        <w:rPr>
          <w:rFonts w:ascii="Consolas" w:hAnsi="Consolas"/>
          <w:sz w:val="19"/>
        </w:rPr>
        <w:br/>
        <w:t>Algorithms -&gt; Graph Theory</w:t>
      </w:r>
      <w:r>
        <w:rPr>
          <w:rFonts w:ascii="Consolas" w:hAnsi="Consolas"/>
          <w:sz w:val="19"/>
        </w:rPr>
        <w:br/>
        <w:t>Graph Theory -&gt; Python Basics</w:t>
      </w:r>
    </w:p>
    <w:p w14:paraId="1FBC4FC4" w14:textId="77777777" w:rsidR="0027737A" w:rsidRDefault="00000000">
      <w:pPr>
        <w:spacing w:after="120"/>
      </w:pPr>
      <w:r>
        <w:t>This creates a cycle. The system should report that a complete dependency order is impossible. A topological ordering cannot exist for a directed graph containing a cycle.</w:t>
      </w:r>
    </w:p>
    <w:p w14:paraId="164CE59A" w14:textId="77777777" w:rsidR="0027737A" w:rsidRDefault="00000000">
      <w:pPr>
        <w:pStyle w:val="Heading1"/>
      </w:pPr>
      <w:r>
        <w:t>23. User Interface Description</w:t>
      </w:r>
    </w:p>
    <w:p w14:paraId="1F10FECB" w14:textId="77777777" w:rsidR="0027737A" w:rsidRDefault="00000000">
      <w:pPr>
        <w:pStyle w:val="ListBullet"/>
        <w:spacing w:after="60"/>
      </w:pPr>
      <w:r>
        <w:t>Application Header: project title and short description.</w:t>
      </w:r>
    </w:p>
    <w:p w14:paraId="6A0B6DE9" w14:textId="77777777" w:rsidR="0027737A" w:rsidRDefault="00000000">
      <w:pPr>
        <w:pStyle w:val="ListBullet"/>
        <w:spacing w:after="60"/>
      </w:pPr>
      <w:r>
        <w:t>Skill Input: fields for entering or selecting skills.</w:t>
      </w:r>
    </w:p>
    <w:p w14:paraId="53847E60" w14:textId="77777777" w:rsidR="0027737A" w:rsidRDefault="00000000">
      <w:pPr>
        <w:pStyle w:val="ListBullet"/>
        <w:spacing w:after="60"/>
      </w:pPr>
      <w:r>
        <w:t>Dependency Input: controls for defining A → B prerequisite relationships.</w:t>
      </w:r>
    </w:p>
    <w:p w14:paraId="1CF116F2" w14:textId="77777777" w:rsidR="0027737A" w:rsidRDefault="00000000">
      <w:pPr>
        <w:pStyle w:val="ListBullet"/>
        <w:spacing w:after="60"/>
      </w:pPr>
      <w:r>
        <w:t>Existing Skills: selection of skills already known by the learner.</w:t>
      </w:r>
    </w:p>
    <w:p w14:paraId="680A153B" w14:textId="77777777" w:rsidR="0027737A" w:rsidRDefault="00000000">
      <w:pPr>
        <w:pStyle w:val="ListBullet"/>
        <w:spacing w:after="60"/>
      </w:pPr>
      <w:r>
        <w:t>Target Skill: selection of the desired target.</w:t>
      </w:r>
    </w:p>
    <w:p w14:paraId="65DD7809" w14:textId="77777777" w:rsidR="0027737A" w:rsidRDefault="00000000">
      <w:pPr>
        <w:pStyle w:val="ListBullet"/>
        <w:spacing w:after="60"/>
      </w:pPr>
      <w:r>
        <w:t>Algorithm Results: DFS order, cycle status, component information, missing prerequisites, and learning sequence.</w:t>
      </w:r>
    </w:p>
    <w:p w14:paraId="7C52D7EB" w14:textId="77777777" w:rsidR="0027737A" w:rsidRDefault="00000000">
      <w:pPr>
        <w:spacing w:after="120"/>
      </w:pPr>
      <w:r>
        <w:t>Screenshot placeholders for the final report:</w:t>
      </w:r>
    </w:p>
    <w:p w14:paraId="11324CBB" w14:textId="77777777" w:rsidR="0027737A" w:rsidRDefault="00000000">
      <w:pPr>
        <w:spacing w:after="120"/>
      </w:pPr>
      <w:r>
        <w:t>[INSERT SCREENSHOT 1: MAIN STREAMLIT INTERFACE]</w:t>
      </w:r>
    </w:p>
    <w:p w14:paraId="51B66D3C" w14:textId="77777777" w:rsidR="0027737A" w:rsidRDefault="00000000">
      <w:pPr>
        <w:spacing w:after="120"/>
      </w:pPr>
      <w:r>
        <w:t>[INSERT SCREENSHOT 2: SKILL AND DEPENDENCY INPUT]</w:t>
      </w:r>
    </w:p>
    <w:p w14:paraId="5E8985B0" w14:textId="77777777" w:rsidR="0027737A" w:rsidRDefault="00000000">
      <w:pPr>
        <w:spacing w:after="120"/>
      </w:pPr>
      <w:r>
        <w:t>[INSERT SCREENSHOT 3: TARGET SKILL AND EXISTING SKILLS]</w:t>
      </w:r>
    </w:p>
    <w:p w14:paraId="5CDAAA8B" w14:textId="77777777" w:rsidR="0027737A" w:rsidRDefault="00000000">
      <w:pPr>
        <w:spacing w:after="120"/>
      </w:pPr>
      <w:r>
        <w:t>[INSERT SCREENSHOT 4: ALGORITHM RESULTS / LEARNING SEQUENCE]</w:t>
      </w:r>
    </w:p>
    <w:p w14:paraId="4BCD8F21" w14:textId="77777777" w:rsidR="0027737A" w:rsidRDefault="00000000">
      <w:pPr>
        <w:spacing w:after="120"/>
      </w:pPr>
      <w:r>
        <w:t>[INSERT SCREENSHOT 5: CYCLE DETECTION RESULT, IF IMPLEMENTED IN UI]</w:t>
      </w:r>
    </w:p>
    <w:p w14:paraId="27F8CFC3" w14:textId="77777777" w:rsidR="0027737A" w:rsidRDefault="00000000">
      <w:pPr>
        <w:pStyle w:val="Heading1"/>
      </w:pPr>
      <w:r>
        <w:t>24. Testing and Test Cases</w:t>
      </w:r>
    </w:p>
    <w:tbl>
      <w:tblPr>
        <w:tblStyle w:val="TableGrid"/>
        <w:tblW w:w="0" w:type="auto"/>
        <w:jc w:val="center"/>
        <w:tblLook w:val="04A0" w:firstRow="1" w:lastRow="0" w:firstColumn="1" w:lastColumn="0" w:noHBand="0" w:noVBand="1"/>
      </w:tblPr>
      <w:tblGrid>
        <w:gridCol w:w="2412"/>
        <w:gridCol w:w="2412"/>
        <w:gridCol w:w="2412"/>
        <w:gridCol w:w="2412"/>
      </w:tblGrid>
      <w:tr w:rsidR="0027737A" w14:paraId="7D27601F" w14:textId="77777777">
        <w:trPr>
          <w:jc w:val="center"/>
        </w:trPr>
        <w:tc>
          <w:tcPr>
            <w:tcW w:w="2412" w:type="dxa"/>
            <w:vAlign w:val="center"/>
          </w:tcPr>
          <w:p w14:paraId="0F473F77" w14:textId="77777777" w:rsidR="0027737A" w:rsidRDefault="00000000">
            <w:r>
              <w:rPr>
                <w:b/>
                <w:sz w:val="20"/>
              </w:rPr>
              <w:t>Test Case</w:t>
            </w:r>
          </w:p>
        </w:tc>
        <w:tc>
          <w:tcPr>
            <w:tcW w:w="2412" w:type="dxa"/>
            <w:vAlign w:val="center"/>
          </w:tcPr>
          <w:p w14:paraId="3B5A609E" w14:textId="77777777" w:rsidR="0027737A" w:rsidRDefault="00000000">
            <w:r>
              <w:rPr>
                <w:b/>
                <w:sz w:val="20"/>
              </w:rPr>
              <w:t>Input / Condition</w:t>
            </w:r>
          </w:p>
        </w:tc>
        <w:tc>
          <w:tcPr>
            <w:tcW w:w="2412" w:type="dxa"/>
            <w:vAlign w:val="center"/>
          </w:tcPr>
          <w:p w14:paraId="15396392" w14:textId="77777777" w:rsidR="0027737A" w:rsidRDefault="00000000">
            <w:r>
              <w:rPr>
                <w:b/>
                <w:sz w:val="20"/>
              </w:rPr>
              <w:t>Expected Result</w:t>
            </w:r>
          </w:p>
        </w:tc>
        <w:tc>
          <w:tcPr>
            <w:tcW w:w="2412" w:type="dxa"/>
            <w:vAlign w:val="center"/>
          </w:tcPr>
          <w:p w14:paraId="55AD872B" w14:textId="77777777" w:rsidR="0027737A" w:rsidRDefault="00000000">
            <w:r>
              <w:rPr>
                <w:b/>
                <w:sz w:val="20"/>
              </w:rPr>
              <w:t>Actual Result</w:t>
            </w:r>
          </w:p>
        </w:tc>
      </w:tr>
      <w:tr w:rsidR="0027737A" w14:paraId="574DAF74" w14:textId="77777777">
        <w:trPr>
          <w:jc w:val="center"/>
        </w:trPr>
        <w:tc>
          <w:tcPr>
            <w:tcW w:w="2412" w:type="dxa"/>
          </w:tcPr>
          <w:p w14:paraId="6A9F8DDB" w14:textId="77777777" w:rsidR="0027737A" w:rsidRDefault="00000000">
            <w:r>
              <w:rPr>
                <w:sz w:val="20"/>
              </w:rPr>
              <w:t>TC01</w:t>
            </w:r>
          </w:p>
        </w:tc>
        <w:tc>
          <w:tcPr>
            <w:tcW w:w="2412" w:type="dxa"/>
          </w:tcPr>
          <w:p w14:paraId="0611E97F" w14:textId="77777777" w:rsidR="0027737A" w:rsidRDefault="00000000">
            <w:r>
              <w:rPr>
                <w:sz w:val="20"/>
              </w:rPr>
              <w:t>Valid acyclic skill graph</w:t>
            </w:r>
          </w:p>
        </w:tc>
        <w:tc>
          <w:tcPr>
            <w:tcW w:w="2412" w:type="dxa"/>
          </w:tcPr>
          <w:p w14:paraId="783765EE" w14:textId="77777777" w:rsidR="0027737A" w:rsidRDefault="00000000">
            <w:r>
              <w:rPr>
                <w:sz w:val="20"/>
              </w:rPr>
              <w:t>Graph constructed successfully</w:t>
            </w:r>
          </w:p>
        </w:tc>
        <w:tc>
          <w:tcPr>
            <w:tcW w:w="2412" w:type="dxa"/>
          </w:tcPr>
          <w:p w14:paraId="004E4F87" w14:textId="77777777" w:rsidR="0027737A" w:rsidRDefault="00000000">
            <w:r>
              <w:rPr>
                <w:sz w:val="20"/>
              </w:rPr>
              <w:t>[Fill after testing]</w:t>
            </w:r>
          </w:p>
        </w:tc>
      </w:tr>
      <w:tr w:rsidR="0027737A" w14:paraId="53CCAC7A" w14:textId="77777777">
        <w:trPr>
          <w:jc w:val="center"/>
        </w:trPr>
        <w:tc>
          <w:tcPr>
            <w:tcW w:w="2412" w:type="dxa"/>
          </w:tcPr>
          <w:p w14:paraId="5A50E4EF" w14:textId="77777777" w:rsidR="0027737A" w:rsidRDefault="00000000">
            <w:r>
              <w:rPr>
                <w:sz w:val="20"/>
              </w:rPr>
              <w:t>TC02</w:t>
            </w:r>
          </w:p>
        </w:tc>
        <w:tc>
          <w:tcPr>
            <w:tcW w:w="2412" w:type="dxa"/>
          </w:tcPr>
          <w:p w14:paraId="6C6B8D59" w14:textId="77777777" w:rsidR="0027737A" w:rsidRDefault="00000000">
            <w:r>
              <w:rPr>
                <w:sz w:val="20"/>
              </w:rPr>
              <w:t>DFS on connected graph</w:t>
            </w:r>
          </w:p>
        </w:tc>
        <w:tc>
          <w:tcPr>
            <w:tcW w:w="2412" w:type="dxa"/>
          </w:tcPr>
          <w:p w14:paraId="751A7814" w14:textId="77777777" w:rsidR="0027737A" w:rsidRDefault="00000000">
            <w:r>
              <w:rPr>
                <w:sz w:val="20"/>
              </w:rPr>
              <w:t>Expected traversal order displayed</w:t>
            </w:r>
          </w:p>
        </w:tc>
        <w:tc>
          <w:tcPr>
            <w:tcW w:w="2412" w:type="dxa"/>
          </w:tcPr>
          <w:p w14:paraId="137D9513" w14:textId="77777777" w:rsidR="0027737A" w:rsidRDefault="00000000">
            <w:r>
              <w:rPr>
                <w:sz w:val="20"/>
              </w:rPr>
              <w:t>[Fill after testing]</w:t>
            </w:r>
          </w:p>
        </w:tc>
      </w:tr>
      <w:tr w:rsidR="0027737A" w14:paraId="4394FAD2" w14:textId="77777777">
        <w:trPr>
          <w:jc w:val="center"/>
        </w:trPr>
        <w:tc>
          <w:tcPr>
            <w:tcW w:w="2412" w:type="dxa"/>
          </w:tcPr>
          <w:p w14:paraId="6E01B576" w14:textId="77777777" w:rsidR="0027737A" w:rsidRDefault="00000000">
            <w:r>
              <w:rPr>
                <w:sz w:val="20"/>
              </w:rPr>
              <w:t>TC03</w:t>
            </w:r>
          </w:p>
        </w:tc>
        <w:tc>
          <w:tcPr>
            <w:tcW w:w="2412" w:type="dxa"/>
          </w:tcPr>
          <w:p w14:paraId="529B5458" w14:textId="77777777" w:rsidR="0027737A" w:rsidRDefault="00000000">
            <w:r>
              <w:rPr>
                <w:sz w:val="20"/>
              </w:rPr>
              <w:t>Acyclic graph</w:t>
            </w:r>
          </w:p>
        </w:tc>
        <w:tc>
          <w:tcPr>
            <w:tcW w:w="2412" w:type="dxa"/>
          </w:tcPr>
          <w:p w14:paraId="2BFFA423" w14:textId="77777777" w:rsidR="0027737A" w:rsidRDefault="00000000">
            <w:r>
              <w:rPr>
                <w:sz w:val="20"/>
              </w:rPr>
              <w:t>Valid topological ordering</w:t>
            </w:r>
          </w:p>
        </w:tc>
        <w:tc>
          <w:tcPr>
            <w:tcW w:w="2412" w:type="dxa"/>
          </w:tcPr>
          <w:p w14:paraId="0948A956" w14:textId="77777777" w:rsidR="0027737A" w:rsidRDefault="00000000">
            <w:r>
              <w:rPr>
                <w:sz w:val="20"/>
              </w:rPr>
              <w:t>[Fill after testing]</w:t>
            </w:r>
          </w:p>
        </w:tc>
      </w:tr>
      <w:tr w:rsidR="0027737A" w14:paraId="4168FB8C" w14:textId="77777777">
        <w:trPr>
          <w:jc w:val="center"/>
        </w:trPr>
        <w:tc>
          <w:tcPr>
            <w:tcW w:w="2412" w:type="dxa"/>
          </w:tcPr>
          <w:p w14:paraId="45671511" w14:textId="77777777" w:rsidR="0027737A" w:rsidRDefault="00000000">
            <w:r>
              <w:rPr>
                <w:sz w:val="20"/>
              </w:rPr>
              <w:t>TC04</w:t>
            </w:r>
          </w:p>
        </w:tc>
        <w:tc>
          <w:tcPr>
            <w:tcW w:w="2412" w:type="dxa"/>
          </w:tcPr>
          <w:p w14:paraId="1EA011A8" w14:textId="77777777" w:rsidR="0027737A" w:rsidRDefault="00000000">
            <w:r>
              <w:rPr>
                <w:sz w:val="20"/>
              </w:rPr>
              <w:t>Graph containing a cycle</w:t>
            </w:r>
          </w:p>
        </w:tc>
        <w:tc>
          <w:tcPr>
            <w:tcW w:w="2412" w:type="dxa"/>
          </w:tcPr>
          <w:p w14:paraId="7DD223C2" w14:textId="77777777" w:rsidR="0027737A" w:rsidRDefault="00000000">
            <w:r>
              <w:rPr>
                <w:sz w:val="20"/>
              </w:rPr>
              <w:t>Cycle detected; no complete topological order</w:t>
            </w:r>
          </w:p>
        </w:tc>
        <w:tc>
          <w:tcPr>
            <w:tcW w:w="2412" w:type="dxa"/>
          </w:tcPr>
          <w:p w14:paraId="01B2BF7E" w14:textId="77777777" w:rsidR="0027737A" w:rsidRDefault="00000000">
            <w:r>
              <w:rPr>
                <w:sz w:val="20"/>
              </w:rPr>
              <w:t>[Fill after testing]</w:t>
            </w:r>
          </w:p>
        </w:tc>
      </w:tr>
      <w:tr w:rsidR="0027737A" w14:paraId="63707663" w14:textId="77777777">
        <w:trPr>
          <w:jc w:val="center"/>
        </w:trPr>
        <w:tc>
          <w:tcPr>
            <w:tcW w:w="2412" w:type="dxa"/>
          </w:tcPr>
          <w:p w14:paraId="7386FB3B" w14:textId="77777777" w:rsidR="0027737A" w:rsidRDefault="00000000">
            <w:r>
              <w:rPr>
                <w:sz w:val="20"/>
              </w:rPr>
              <w:t>TC05</w:t>
            </w:r>
          </w:p>
        </w:tc>
        <w:tc>
          <w:tcPr>
            <w:tcW w:w="2412" w:type="dxa"/>
          </w:tcPr>
          <w:p w14:paraId="1C610152" w14:textId="77777777" w:rsidR="0027737A" w:rsidRDefault="00000000">
            <w:r>
              <w:rPr>
                <w:sz w:val="20"/>
              </w:rPr>
              <w:t>Some prerequisites already known</w:t>
            </w:r>
          </w:p>
        </w:tc>
        <w:tc>
          <w:tcPr>
            <w:tcW w:w="2412" w:type="dxa"/>
          </w:tcPr>
          <w:p w14:paraId="507C5611" w14:textId="77777777" w:rsidR="0027737A" w:rsidRDefault="00000000">
            <w:r>
              <w:rPr>
                <w:sz w:val="20"/>
              </w:rPr>
              <w:t>Only missing prerequisites identified</w:t>
            </w:r>
          </w:p>
        </w:tc>
        <w:tc>
          <w:tcPr>
            <w:tcW w:w="2412" w:type="dxa"/>
          </w:tcPr>
          <w:p w14:paraId="4CFEBB9E" w14:textId="77777777" w:rsidR="0027737A" w:rsidRDefault="00000000">
            <w:r>
              <w:rPr>
                <w:sz w:val="20"/>
              </w:rPr>
              <w:t>[Fill after testing]</w:t>
            </w:r>
          </w:p>
        </w:tc>
      </w:tr>
      <w:tr w:rsidR="0027737A" w14:paraId="5CD72754" w14:textId="77777777">
        <w:trPr>
          <w:jc w:val="center"/>
        </w:trPr>
        <w:tc>
          <w:tcPr>
            <w:tcW w:w="2412" w:type="dxa"/>
          </w:tcPr>
          <w:p w14:paraId="6C7A9392" w14:textId="77777777" w:rsidR="0027737A" w:rsidRDefault="00000000">
            <w:r>
              <w:rPr>
                <w:sz w:val="20"/>
              </w:rPr>
              <w:t>TC06</w:t>
            </w:r>
          </w:p>
        </w:tc>
        <w:tc>
          <w:tcPr>
            <w:tcW w:w="2412" w:type="dxa"/>
          </w:tcPr>
          <w:p w14:paraId="357C3F8D" w14:textId="77777777" w:rsidR="0027737A" w:rsidRDefault="00000000">
            <w:r>
              <w:rPr>
                <w:sz w:val="20"/>
              </w:rPr>
              <w:t>All prerequisites already known</w:t>
            </w:r>
          </w:p>
        </w:tc>
        <w:tc>
          <w:tcPr>
            <w:tcW w:w="2412" w:type="dxa"/>
          </w:tcPr>
          <w:p w14:paraId="7A9ED345" w14:textId="77777777" w:rsidR="0027737A" w:rsidRDefault="00000000">
            <w:r>
              <w:rPr>
                <w:sz w:val="20"/>
              </w:rPr>
              <w:t>No missing prerequisite before target</w:t>
            </w:r>
          </w:p>
        </w:tc>
        <w:tc>
          <w:tcPr>
            <w:tcW w:w="2412" w:type="dxa"/>
          </w:tcPr>
          <w:p w14:paraId="3A1BF01C" w14:textId="77777777" w:rsidR="0027737A" w:rsidRDefault="00000000">
            <w:r>
              <w:rPr>
                <w:sz w:val="20"/>
              </w:rPr>
              <w:t>[Fill after testing]</w:t>
            </w:r>
          </w:p>
        </w:tc>
      </w:tr>
      <w:tr w:rsidR="0027737A" w14:paraId="5F7A959A" w14:textId="77777777">
        <w:trPr>
          <w:jc w:val="center"/>
        </w:trPr>
        <w:tc>
          <w:tcPr>
            <w:tcW w:w="2412" w:type="dxa"/>
          </w:tcPr>
          <w:p w14:paraId="450CB475" w14:textId="77777777" w:rsidR="0027737A" w:rsidRDefault="00000000">
            <w:r>
              <w:rPr>
                <w:sz w:val="20"/>
              </w:rPr>
              <w:t>TC07</w:t>
            </w:r>
          </w:p>
        </w:tc>
        <w:tc>
          <w:tcPr>
            <w:tcW w:w="2412" w:type="dxa"/>
          </w:tcPr>
          <w:p w14:paraId="1373B869" w14:textId="77777777" w:rsidR="0027737A" w:rsidRDefault="00000000">
            <w:r>
              <w:rPr>
                <w:sz w:val="20"/>
              </w:rPr>
              <w:t>Multiple prerequisite branches</w:t>
            </w:r>
          </w:p>
        </w:tc>
        <w:tc>
          <w:tcPr>
            <w:tcW w:w="2412" w:type="dxa"/>
          </w:tcPr>
          <w:p w14:paraId="597647B2" w14:textId="77777777" w:rsidR="0027737A" w:rsidRDefault="00000000">
            <w:r>
              <w:rPr>
                <w:sz w:val="20"/>
              </w:rPr>
              <w:t>All relevant dependencies identified</w:t>
            </w:r>
          </w:p>
        </w:tc>
        <w:tc>
          <w:tcPr>
            <w:tcW w:w="2412" w:type="dxa"/>
          </w:tcPr>
          <w:p w14:paraId="29A9504E" w14:textId="77777777" w:rsidR="0027737A" w:rsidRDefault="00000000">
            <w:r>
              <w:rPr>
                <w:sz w:val="20"/>
              </w:rPr>
              <w:t>[Fill after testing]</w:t>
            </w:r>
          </w:p>
        </w:tc>
      </w:tr>
      <w:tr w:rsidR="0027737A" w14:paraId="4250AB3E" w14:textId="77777777">
        <w:trPr>
          <w:jc w:val="center"/>
        </w:trPr>
        <w:tc>
          <w:tcPr>
            <w:tcW w:w="2412" w:type="dxa"/>
          </w:tcPr>
          <w:p w14:paraId="7CCA29E8" w14:textId="77777777" w:rsidR="0027737A" w:rsidRDefault="00000000">
            <w:r>
              <w:rPr>
                <w:sz w:val="20"/>
              </w:rPr>
              <w:t>TC08</w:t>
            </w:r>
          </w:p>
        </w:tc>
        <w:tc>
          <w:tcPr>
            <w:tcW w:w="2412" w:type="dxa"/>
          </w:tcPr>
          <w:p w14:paraId="72B697DF" w14:textId="77777777" w:rsidR="0027737A" w:rsidRDefault="00000000">
            <w:r>
              <w:rPr>
                <w:sz w:val="20"/>
              </w:rPr>
              <w:t>Disconnected skill groups</w:t>
            </w:r>
          </w:p>
        </w:tc>
        <w:tc>
          <w:tcPr>
            <w:tcW w:w="2412" w:type="dxa"/>
          </w:tcPr>
          <w:p w14:paraId="61ED4A1C" w14:textId="77777777" w:rsidR="0027737A" w:rsidRDefault="00000000">
            <w:r>
              <w:rPr>
                <w:sz w:val="20"/>
              </w:rPr>
              <w:t>Separate weak components identified</w:t>
            </w:r>
          </w:p>
        </w:tc>
        <w:tc>
          <w:tcPr>
            <w:tcW w:w="2412" w:type="dxa"/>
          </w:tcPr>
          <w:p w14:paraId="6740F700" w14:textId="77777777" w:rsidR="0027737A" w:rsidRDefault="00000000">
            <w:r>
              <w:rPr>
                <w:sz w:val="20"/>
              </w:rPr>
              <w:t>[Fill after testing]</w:t>
            </w:r>
          </w:p>
        </w:tc>
      </w:tr>
      <w:tr w:rsidR="0027737A" w14:paraId="3FD8A8F2" w14:textId="77777777">
        <w:trPr>
          <w:jc w:val="center"/>
        </w:trPr>
        <w:tc>
          <w:tcPr>
            <w:tcW w:w="2412" w:type="dxa"/>
          </w:tcPr>
          <w:p w14:paraId="2BC6471C" w14:textId="77777777" w:rsidR="0027737A" w:rsidRDefault="00000000">
            <w:r>
              <w:rPr>
                <w:sz w:val="20"/>
              </w:rPr>
              <w:t>TC09</w:t>
            </w:r>
          </w:p>
        </w:tc>
        <w:tc>
          <w:tcPr>
            <w:tcW w:w="2412" w:type="dxa"/>
          </w:tcPr>
          <w:p w14:paraId="70A2D1FD" w14:textId="77777777" w:rsidR="0027737A" w:rsidRDefault="00000000">
            <w:r>
              <w:rPr>
                <w:sz w:val="20"/>
              </w:rPr>
              <w:t>Invalid or incomplete input</w:t>
            </w:r>
          </w:p>
        </w:tc>
        <w:tc>
          <w:tcPr>
            <w:tcW w:w="2412" w:type="dxa"/>
          </w:tcPr>
          <w:p w14:paraId="315EC86E" w14:textId="77777777" w:rsidR="0027737A" w:rsidRDefault="00000000">
            <w:r>
              <w:rPr>
                <w:sz w:val="20"/>
              </w:rPr>
              <w:t>Validation/error message</w:t>
            </w:r>
          </w:p>
        </w:tc>
        <w:tc>
          <w:tcPr>
            <w:tcW w:w="2412" w:type="dxa"/>
          </w:tcPr>
          <w:p w14:paraId="1C3BDEA2" w14:textId="77777777" w:rsidR="0027737A" w:rsidRDefault="00000000">
            <w:r>
              <w:rPr>
                <w:sz w:val="20"/>
              </w:rPr>
              <w:t>[Fill after testing]</w:t>
            </w:r>
          </w:p>
        </w:tc>
      </w:tr>
      <w:tr w:rsidR="0027737A" w14:paraId="61AE2102" w14:textId="77777777">
        <w:trPr>
          <w:jc w:val="center"/>
        </w:trPr>
        <w:tc>
          <w:tcPr>
            <w:tcW w:w="2412" w:type="dxa"/>
          </w:tcPr>
          <w:p w14:paraId="75D61950" w14:textId="77777777" w:rsidR="0027737A" w:rsidRDefault="00000000">
            <w:r>
              <w:rPr>
                <w:sz w:val="20"/>
              </w:rPr>
              <w:t>TC10</w:t>
            </w:r>
          </w:p>
        </w:tc>
        <w:tc>
          <w:tcPr>
            <w:tcW w:w="2412" w:type="dxa"/>
          </w:tcPr>
          <w:p w14:paraId="31960441" w14:textId="77777777" w:rsidR="0027737A" w:rsidRDefault="00000000">
            <w:r>
              <w:rPr>
                <w:sz w:val="20"/>
              </w:rPr>
              <w:t>Unknown target skill</w:t>
            </w:r>
          </w:p>
        </w:tc>
        <w:tc>
          <w:tcPr>
            <w:tcW w:w="2412" w:type="dxa"/>
          </w:tcPr>
          <w:p w14:paraId="632E048F" w14:textId="77777777" w:rsidR="0027737A" w:rsidRDefault="00000000">
            <w:r>
              <w:rPr>
                <w:sz w:val="20"/>
              </w:rPr>
              <w:t>Appropriate error/message</w:t>
            </w:r>
          </w:p>
        </w:tc>
        <w:tc>
          <w:tcPr>
            <w:tcW w:w="2412" w:type="dxa"/>
          </w:tcPr>
          <w:p w14:paraId="7771BEB5" w14:textId="77777777" w:rsidR="0027737A" w:rsidRDefault="00000000">
            <w:r>
              <w:rPr>
                <w:sz w:val="20"/>
              </w:rPr>
              <w:t>[Fill after testing]</w:t>
            </w:r>
          </w:p>
        </w:tc>
      </w:tr>
    </w:tbl>
    <w:p w14:paraId="70354249" w14:textId="77777777" w:rsidR="0027737A" w:rsidRDefault="0027737A"/>
    <w:p w14:paraId="463CCE53" w14:textId="77777777" w:rsidR="0027737A" w:rsidRDefault="00000000">
      <w:pPr>
        <w:spacing w:after="120"/>
      </w:pPr>
      <w:r>
        <w:lastRenderedPageBreak/>
        <w:t>The Actual Result column must be completed after running the final implementation. No unverified experimental result is claimed here.</w:t>
      </w:r>
    </w:p>
    <w:p w14:paraId="25C41DE5" w14:textId="77777777" w:rsidR="0027737A" w:rsidRDefault="00000000">
      <w:pPr>
        <w:pStyle w:val="Heading1"/>
      </w:pPr>
      <w:r>
        <w:t>25. Results and Discussion</w:t>
      </w:r>
    </w:p>
    <w:p w14:paraId="6FBBA890" w14:textId="77777777" w:rsidR="0027737A" w:rsidRDefault="00000000">
      <w:pPr>
        <w:spacing w:after="120"/>
      </w:pPr>
      <w:r>
        <w:t>The project is designed to produce an understandable algorithmic result rather than only a final answer. For a valid acyclic dependency graph, the system can expose the dependency relationships, traversal order, missing prerequisites, component information, and a topological learning sequence.</w:t>
      </w:r>
    </w:p>
    <w:p w14:paraId="0D3E9C5E" w14:textId="77777777" w:rsidR="0027737A" w:rsidRDefault="00000000">
      <w:pPr>
        <w:spacing w:after="120"/>
      </w:pPr>
      <w:r>
        <w:t>When a cycle is detected, the system should explicitly explain that a complete prerequisite order is impossible. This is important because presenting an arbitrary sequence in such a case would violate the dependency constraints.</w:t>
      </w:r>
    </w:p>
    <w:p w14:paraId="360185F6" w14:textId="77777777" w:rsidR="0027737A" w:rsidRDefault="00000000">
      <w:pPr>
        <w:spacing w:after="120"/>
      </w:pPr>
      <w:r>
        <w:t>The main algorithms operate in O(V + E) time when an adjacency-list representation is used. Actual experimental results, screenshots, and performance measurements should be inserted after testing the completed prototype.</w:t>
      </w:r>
    </w:p>
    <w:p w14:paraId="737CF09A" w14:textId="77777777" w:rsidR="0027737A" w:rsidRDefault="00000000">
      <w:pPr>
        <w:pStyle w:val="Heading1"/>
      </w:pPr>
      <w:r>
        <w:t>26. Advantages and Limitations</w:t>
      </w:r>
    </w:p>
    <w:p w14:paraId="1B2733AA" w14:textId="77777777" w:rsidR="0027737A" w:rsidRDefault="00000000">
      <w:pPr>
        <w:pStyle w:val="Heading2"/>
      </w:pPr>
      <w:r>
        <w:t>26.1 Advantages</w:t>
      </w:r>
    </w:p>
    <w:p w14:paraId="49F5D401" w14:textId="77777777" w:rsidR="0027737A" w:rsidRDefault="00000000">
      <w:pPr>
        <w:pStyle w:val="ListBullet"/>
        <w:spacing w:after="60"/>
      </w:pPr>
      <w:r>
        <w:t>Natural graph representation of prerequisite relationships</w:t>
      </w:r>
    </w:p>
    <w:p w14:paraId="76D2FCA2" w14:textId="77777777" w:rsidR="0027737A" w:rsidRDefault="00000000">
      <w:pPr>
        <w:pStyle w:val="ListBullet"/>
        <w:spacing w:after="60"/>
      </w:pPr>
      <w:r>
        <w:t>Automatic identification of missing prerequisites</w:t>
      </w:r>
    </w:p>
    <w:p w14:paraId="1732BDA1" w14:textId="77777777" w:rsidR="0027737A" w:rsidRDefault="00000000">
      <w:pPr>
        <w:pStyle w:val="ListBullet"/>
        <w:spacing w:after="60"/>
      </w:pPr>
      <w:r>
        <w:t>Valid dependency-respecting learning sequence</w:t>
      </w:r>
    </w:p>
    <w:p w14:paraId="10A176D3" w14:textId="77777777" w:rsidR="0027737A" w:rsidRDefault="00000000">
      <w:pPr>
        <w:pStyle w:val="ListBullet"/>
        <w:spacing w:after="60"/>
      </w:pPr>
      <w:r>
        <w:t>Cycle detection prevents invalid ordering</w:t>
      </w:r>
    </w:p>
    <w:p w14:paraId="1D582C02" w14:textId="77777777" w:rsidR="0027737A" w:rsidRDefault="00000000">
      <w:pPr>
        <w:pStyle w:val="ListBullet"/>
        <w:spacing w:after="60"/>
      </w:pPr>
      <w:r>
        <w:t>DFS traversal makes graph exploration visible</w:t>
      </w:r>
    </w:p>
    <w:p w14:paraId="5A9D1AC6" w14:textId="77777777" w:rsidR="0027737A" w:rsidRDefault="00000000">
      <w:pPr>
        <w:pStyle w:val="ListBullet"/>
        <w:spacing w:after="60"/>
      </w:pPr>
      <w:r>
        <w:t>Connected components reveal groups of related skills</w:t>
      </w:r>
    </w:p>
    <w:p w14:paraId="5818F3CC" w14:textId="77777777" w:rsidR="0027737A" w:rsidRDefault="00000000">
      <w:pPr>
        <w:pStyle w:val="ListBullet"/>
        <w:spacing w:after="60"/>
      </w:pPr>
      <w:r>
        <w:t>Linear O(V + E) graph algorithms with adjacency lists</w:t>
      </w:r>
    </w:p>
    <w:p w14:paraId="504DB918" w14:textId="77777777" w:rsidR="0027737A" w:rsidRDefault="00000000">
      <w:pPr>
        <w:pStyle w:val="ListBullet"/>
        <w:spacing w:after="60"/>
      </w:pPr>
      <w:r>
        <w:t>Simple interactive interface using Streamlit</w:t>
      </w:r>
    </w:p>
    <w:p w14:paraId="50C29B58" w14:textId="77777777" w:rsidR="0027737A" w:rsidRDefault="00000000">
      <w:pPr>
        <w:pStyle w:val="Heading2"/>
      </w:pPr>
      <w:r>
        <w:t>26.2 Limitations</w:t>
      </w:r>
    </w:p>
    <w:p w14:paraId="54CE5FB3" w14:textId="77777777" w:rsidR="0027737A" w:rsidRDefault="00000000">
      <w:pPr>
        <w:pStyle w:val="ListBullet"/>
        <w:spacing w:after="60"/>
      </w:pPr>
      <w:r>
        <w:t>Results depend on the correctness of the supplied dependency graph</w:t>
      </w:r>
    </w:p>
    <w:p w14:paraId="0C3A42FA" w14:textId="77777777" w:rsidR="0027737A" w:rsidRDefault="00000000">
      <w:pPr>
        <w:pStyle w:val="ListBullet"/>
        <w:spacing w:after="60"/>
      </w:pPr>
      <w:r>
        <w:t>Basic implementation does not independently verify learner skill level</w:t>
      </w:r>
    </w:p>
    <w:p w14:paraId="32282858" w14:textId="77777777" w:rsidR="0027737A" w:rsidRDefault="00000000">
      <w:pPr>
        <w:pStyle w:val="ListBullet"/>
        <w:spacing w:after="60"/>
      </w:pPr>
      <w:r>
        <w:t>No real-time industry data unless separately integrated</w:t>
      </w:r>
    </w:p>
    <w:p w14:paraId="49A0824C" w14:textId="77777777" w:rsidR="0027737A" w:rsidRDefault="00000000">
      <w:pPr>
        <w:pStyle w:val="ListBullet"/>
        <w:spacing w:after="60"/>
      </w:pPr>
      <w:r>
        <w:t>No automatic course recommendation in the core problem</w:t>
      </w:r>
    </w:p>
    <w:p w14:paraId="2DB37EA5" w14:textId="77777777" w:rsidR="0027737A" w:rsidRDefault="00000000">
      <w:pPr>
        <w:pStyle w:val="ListBullet"/>
        <w:spacing w:after="60"/>
      </w:pPr>
      <w:r>
        <w:t>Personalized learning factors are outside the basic algorithmic model</w:t>
      </w:r>
    </w:p>
    <w:p w14:paraId="5A0E3C08" w14:textId="77777777" w:rsidR="0027737A" w:rsidRDefault="00000000">
      <w:pPr>
        <w:pStyle w:val="ListBullet"/>
        <w:spacing w:after="60"/>
      </w:pPr>
      <w:r>
        <w:t>Neo4j is not part of the core implementation unless actually integrated</w:t>
      </w:r>
    </w:p>
    <w:p w14:paraId="6F21F2AB" w14:textId="77777777" w:rsidR="0027737A" w:rsidRDefault="00000000">
      <w:pPr>
        <w:pStyle w:val="Heading1"/>
      </w:pPr>
      <w:r>
        <w:t>27. Applications</w:t>
      </w:r>
    </w:p>
    <w:p w14:paraId="04677C51" w14:textId="77777777" w:rsidR="0027737A" w:rsidRDefault="00000000">
      <w:pPr>
        <w:pStyle w:val="ListBullet"/>
        <w:spacing w:after="60"/>
      </w:pPr>
      <w:r>
        <w:t>Student learning-path planning</w:t>
      </w:r>
    </w:p>
    <w:p w14:paraId="1118DC03" w14:textId="77777777" w:rsidR="0027737A" w:rsidRDefault="00000000">
      <w:pPr>
        <w:pStyle w:val="ListBullet"/>
        <w:spacing w:after="60"/>
      </w:pPr>
      <w:r>
        <w:t>Curriculum and prerequisite planning</w:t>
      </w:r>
    </w:p>
    <w:p w14:paraId="01BD157E" w14:textId="77777777" w:rsidR="0027737A" w:rsidRDefault="00000000">
      <w:pPr>
        <w:pStyle w:val="ListBullet"/>
        <w:spacing w:after="60"/>
      </w:pPr>
      <w:r>
        <w:t>Technical training programs</w:t>
      </w:r>
    </w:p>
    <w:p w14:paraId="4DEE314E" w14:textId="77777777" w:rsidR="0027737A" w:rsidRDefault="00000000">
      <w:pPr>
        <w:pStyle w:val="ListBullet"/>
        <w:spacing w:after="60"/>
      </w:pPr>
      <w:r>
        <w:t>Certification preparation</w:t>
      </w:r>
    </w:p>
    <w:p w14:paraId="45E64F76" w14:textId="77777777" w:rsidR="0027737A" w:rsidRDefault="00000000">
      <w:pPr>
        <w:pStyle w:val="ListBullet"/>
        <w:spacing w:after="60"/>
      </w:pPr>
      <w:r>
        <w:t>Employee upskilling</w:t>
      </w:r>
    </w:p>
    <w:p w14:paraId="2F832F58" w14:textId="77777777" w:rsidR="0027737A" w:rsidRDefault="00000000">
      <w:pPr>
        <w:pStyle w:val="ListBullet"/>
        <w:spacing w:after="60"/>
      </w:pPr>
      <w:r>
        <w:t>Self-learning platforms</w:t>
      </w:r>
    </w:p>
    <w:p w14:paraId="56BC15C3" w14:textId="77777777" w:rsidR="0027737A" w:rsidRDefault="00000000">
      <w:pPr>
        <w:pStyle w:val="ListBullet"/>
        <w:spacing w:after="60"/>
      </w:pPr>
      <w:r>
        <w:lastRenderedPageBreak/>
        <w:t>Career-oriented skill mapping in future versions</w:t>
      </w:r>
    </w:p>
    <w:p w14:paraId="089BCF08" w14:textId="77777777" w:rsidR="0027737A" w:rsidRDefault="00000000">
      <w:pPr>
        <w:pStyle w:val="Heading1"/>
      </w:pPr>
      <w:r>
        <w:t>28. Future Enhancements</w:t>
      </w:r>
    </w:p>
    <w:p w14:paraId="5C621CAD" w14:textId="77777777" w:rsidR="0027737A" w:rsidRDefault="00000000">
      <w:pPr>
        <w:pStyle w:val="ListBullet"/>
        <w:spacing w:after="60"/>
      </w:pPr>
      <w:r>
        <w:t>AI-based skill recommendations based on a learner's target career.</w:t>
      </w:r>
    </w:p>
    <w:p w14:paraId="3AF31095" w14:textId="77777777" w:rsidR="0027737A" w:rsidRDefault="00000000">
      <w:pPr>
        <w:pStyle w:val="ListBullet"/>
        <w:spacing w:after="60"/>
      </w:pPr>
      <w:r>
        <w:t>Integration with current job descriptions to identify emerging skills.</w:t>
      </w:r>
    </w:p>
    <w:p w14:paraId="19D00803" w14:textId="77777777" w:rsidR="0027737A" w:rsidRDefault="00000000">
      <w:pPr>
        <w:pStyle w:val="ListBullet"/>
        <w:spacing w:after="60"/>
      </w:pPr>
      <w:r>
        <w:t>Personalized learning paths based on skill level, time, and difficulty.</w:t>
      </w:r>
    </w:p>
    <w:p w14:paraId="5CD0136F" w14:textId="77777777" w:rsidR="0027737A" w:rsidRDefault="00000000">
      <w:pPr>
        <w:pStyle w:val="ListBullet"/>
        <w:spacing w:after="60"/>
      </w:pPr>
      <w:r>
        <w:t>Integration with external course and learning platforms.</w:t>
      </w:r>
    </w:p>
    <w:p w14:paraId="358679F1" w14:textId="77777777" w:rsidR="0027737A" w:rsidRDefault="00000000">
      <w:pPr>
        <w:pStyle w:val="ListBullet"/>
        <w:spacing w:after="60"/>
      </w:pPr>
      <w:r>
        <w:t>Neo4j graph-database integration for persistent graph storage, if required.</w:t>
      </w:r>
    </w:p>
    <w:p w14:paraId="0300EC9E" w14:textId="77777777" w:rsidR="0027737A" w:rsidRDefault="00000000">
      <w:pPr>
        <w:pStyle w:val="ListBullet"/>
        <w:spacing w:after="60"/>
      </w:pPr>
      <w:r>
        <w:t>Strongly Connected Components using Tarjan's or Kosaraju's algorithm.</w:t>
      </w:r>
    </w:p>
    <w:p w14:paraId="5582299C" w14:textId="77777777" w:rsidR="0027737A" w:rsidRDefault="00000000">
      <w:pPr>
        <w:pStyle w:val="ListBullet"/>
        <w:spacing w:after="60"/>
      </w:pPr>
      <w:r>
        <w:t>Skill assessments to verify learner knowledge.</w:t>
      </w:r>
    </w:p>
    <w:p w14:paraId="7D83390F" w14:textId="77777777" w:rsidR="0027737A" w:rsidRDefault="00000000">
      <w:pPr>
        <w:pStyle w:val="ListBullet"/>
        <w:spacing w:after="60"/>
      </w:pPr>
      <w:r>
        <w:t>Progress tracking for completed and pending skills.</w:t>
      </w:r>
    </w:p>
    <w:p w14:paraId="2E31012A" w14:textId="77777777" w:rsidR="0027737A" w:rsidRDefault="00000000">
      <w:pPr>
        <w:pStyle w:val="ListBullet"/>
        <w:spacing w:after="60"/>
      </w:pPr>
      <w:r>
        <w:t>Interactive graph visualization.</w:t>
      </w:r>
    </w:p>
    <w:p w14:paraId="290686E5" w14:textId="77777777" w:rsidR="0027737A" w:rsidRDefault="00000000">
      <w:pPr>
        <w:pStyle w:val="ListBullet"/>
        <w:spacing w:after="60"/>
      </w:pPr>
      <w:r>
        <w:t>Comparison of multiple valid learning paths where the graph allows more than one ordering.</w:t>
      </w:r>
    </w:p>
    <w:p w14:paraId="7A71C279" w14:textId="77777777" w:rsidR="0027737A" w:rsidRDefault="00000000">
      <w:pPr>
        <w:pStyle w:val="Heading1"/>
      </w:pPr>
      <w:r>
        <w:t>29. Conclusion</w:t>
      </w:r>
    </w:p>
    <w:p w14:paraId="793EA081" w14:textId="77777777" w:rsidR="0027737A" w:rsidRDefault="00000000">
      <w:pPr>
        <w:spacing w:after="120"/>
      </w:pPr>
      <w:r>
        <w:t>The Skill Dependency Graph project demonstrates how fundamental Design and Analysis of Algorithms concepts can be applied to a practical technical-learning problem. By representing skills as vertices and prerequisite relationships as directed edges, the system can analyze the structure of a learning domain in a systematic way.</w:t>
      </w:r>
    </w:p>
    <w:p w14:paraId="72A05B23" w14:textId="77777777" w:rsidR="0027737A" w:rsidRDefault="00000000">
      <w:pPr>
        <w:spacing w:after="120"/>
      </w:pPr>
      <w:r>
        <w:t>DFS provides deep traversal and dependency exploration. Topological sorting provides a valid prerequisite-respecting order when the graph is acyclic. Cycle detection identifies situations in which no complete dependency order is possible. Weakly connected-component analysis provides a way to group related skills by ignoring edge direction for component membership.</w:t>
      </w:r>
    </w:p>
    <w:p w14:paraId="0CD54BAC" w14:textId="77777777" w:rsidR="0027737A" w:rsidRDefault="00000000">
      <w:pPr>
        <w:spacing w:after="120"/>
      </w:pPr>
      <w:r>
        <w:t>The project also follows the requirement that algorithmic decisions should be visible to users. Instead of only returning a final learning sequence, the prototype can expose the graph relationships, traversal order, cycle status, component groups, missing prerequisites, and final sequence.</w:t>
      </w:r>
    </w:p>
    <w:p w14:paraId="6DC4C5FF" w14:textId="77777777" w:rsidR="0027737A" w:rsidRDefault="00000000">
      <w:pPr>
        <w:spacing w:after="120"/>
      </w:pPr>
      <w:r>
        <w:t>The core implementation can be developed using Python and Streamlit. Neo4j remains optional and should be included in the final documentation only if it is genuinely implemented. Future versions can extend the system with personalized recommendations, job-market information, assessments, visualization, progress tracking, and advanced graph analysis.</w:t>
      </w:r>
    </w:p>
    <w:p w14:paraId="30ECB08A" w14:textId="77777777" w:rsidR="0027737A" w:rsidRDefault="00000000">
      <w:pPr>
        <w:pStyle w:val="Heading1"/>
      </w:pPr>
      <w:r>
        <w:t>30. References</w:t>
      </w:r>
    </w:p>
    <w:p w14:paraId="033D5D00" w14:textId="77777777" w:rsidR="0027737A" w:rsidRDefault="00000000">
      <w:pPr>
        <w:spacing w:after="120"/>
      </w:pPr>
      <w:r>
        <w:t>1. Thomas H. Cormen, Charles E. Leiserson, Ronald L. Rivest, and Clifford Stein, Introduction to Algorithms, MIT Press.</w:t>
      </w:r>
    </w:p>
    <w:p w14:paraId="64258BAF" w14:textId="77777777" w:rsidR="0027737A" w:rsidRDefault="00000000">
      <w:pPr>
        <w:spacing w:after="120"/>
      </w:pPr>
      <w:r>
        <w:t>2. Robert Sedgewick and Kevin Wayne, Algorithms, Addison-Wesley.</w:t>
      </w:r>
    </w:p>
    <w:p w14:paraId="0F6CABBF" w14:textId="77777777" w:rsidR="0027737A" w:rsidRDefault="00000000">
      <w:pPr>
        <w:spacing w:after="120"/>
      </w:pPr>
      <w:r>
        <w:t>3. Mark Allen Weiss, Data Structures and Algorithm Analysis, Pearson.</w:t>
      </w:r>
    </w:p>
    <w:p w14:paraId="57056978" w14:textId="77777777" w:rsidR="0027737A" w:rsidRDefault="00000000">
      <w:pPr>
        <w:spacing w:after="120"/>
      </w:pPr>
      <w:r>
        <w:t>4. Ellis Horowitz, Sartaj Sahni, and Sanguthevar Rajasekaran, Computer Algorithms, Computer Science Press.</w:t>
      </w:r>
    </w:p>
    <w:p w14:paraId="05AC0B72" w14:textId="77777777" w:rsidR="0027737A" w:rsidRDefault="00000000">
      <w:pPr>
        <w:spacing w:after="120"/>
      </w:pPr>
      <w:r>
        <w:t>5. Python Software Foundation, Python Documentation, https://docs.python.org/3/</w:t>
      </w:r>
    </w:p>
    <w:p w14:paraId="343FC8A4" w14:textId="77777777" w:rsidR="0027737A" w:rsidRDefault="00000000">
      <w:pPr>
        <w:spacing w:after="120"/>
      </w:pPr>
      <w:r>
        <w:lastRenderedPageBreak/>
        <w:t>6. Streamlit Documentation, https://docs.streamlit.io/</w:t>
      </w:r>
    </w:p>
    <w:p w14:paraId="0E010636" w14:textId="77777777" w:rsidR="0027737A" w:rsidRDefault="00000000">
      <w:pPr>
        <w:spacing w:after="120"/>
      </w:pPr>
      <w:r>
        <w:t>7. Neo4j Documentation, https://neo4j.com/docs/ (only applicable if Neo4j is implemented).</w:t>
      </w:r>
    </w:p>
    <w:p w14:paraId="5857F5CC" w14:textId="77777777" w:rsidR="0027737A" w:rsidRDefault="00000000">
      <w:pPr>
        <w:pStyle w:val="Heading1"/>
      </w:pPr>
      <w:r>
        <w:t>Appendix A – Key Definitions</w:t>
      </w:r>
    </w:p>
    <w:tbl>
      <w:tblPr>
        <w:tblStyle w:val="TableGrid"/>
        <w:tblW w:w="0" w:type="auto"/>
        <w:jc w:val="center"/>
        <w:tblLook w:val="04A0" w:firstRow="1" w:lastRow="0" w:firstColumn="1" w:lastColumn="0" w:noHBand="0" w:noVBand="1"/>
      </w:tblPr>
      <w:tblGrid>
        <w:gridCol w:w="4824"/>
        <w:gridCol w:w="4824"/>
      </w:tblGrid>
      <w:tr w:rsidR="0027737A" w14:paraId="282A1026" w14:textId="77777777">
        <w:trPr>
          <w:jc w:val="center"/>
        </w:trPr>
        <w:tc>
          <w:tcPr>
            <w:tcW w:w="4824" w:type="dxa"/>
            <w:vAlign w:val="center"/>
          </w:tcPr>
          <w:p w14:paraId="417D6515" w14:textId="77777777" w:rsidR="0027737A" w:rsidRDefault="00000000">
            <w:r>
              <w:rPr>
                <w:b/>
                <w:sz w:val="20"/>
              </w:rPr>
              <w:t>Term</w:t>
            </w:r>
          </w:p>
        </w:tc>
        <w:tc>
          <w:tcPr>
            <w:tcW w:w="4824" w:type="dxa"/>
            <w:vAlign w:val="center"/>
          </w:tcPr>
          <w:p w14:paraId="029BA588" w14:textId="77777777" w:rsidR="0027737A" w:rsidRDefault="00000000">
            <w:r>
              <w:rPr>
                <w:b/>
                <w:sz w:val="20"/>
              </w:rPr>
              <w:t>Definition</w:t>
            </w:r>
          </w:p>
        </w:tc>
      </w:tr>
      <w:tr w:rsidR="0027737A" w14:paraId="2C274D2B" w14:textId="77777777">
        <w:trPr>
          <w:jc w:val="center"/>
        </w:trPr>
        <w:tc>
          <w:tcPr>
            <w:tcW w:w="4824" w:type="dxa"/>
          </w:tcPr>
          <w:p w14:paraId="70BA4F0E" w14:textId="77777777" w:rsidR="0027737A" w:rsidRDefault="00000000">
            <w:r>
              <w:rPr>
                <w:sz w:val="20"/>
              </w:rPr>
              <w:t>Vertex</w:t>
            </w:r>
          </w:p>
        </w:tc>
        <w:tc>
          <w:tcPr>
            <w:tcW w:w="4824" w:type="dxa"/>
          </w:tcPr>
          <w:p w14:paraId="3677C758" w14:textId="77777777" w:rsidR="0027737A" w:rsidRDefault="00000000">
            <w:r>
              <w:rPr>
                <w:sz w:val="20"/>
              </w:rPr>
              <w:t>A node representing a technical skill.</w:t>
            </w:r>
          </w:p>
        </w:tc>
      </w:tr>
      <w:tr w:rsidR="0027737A" w14:paraId="3768A709" w14:textId="77777777">
        <w:trPr>
          <w:jc w:val="center"/>
        </w:trPr>
        <w:tc>
          <w:tcPr>
            <w:tcW w:w="4824" w:type="dxa"/>
          </w:tcPr>
          <w:p w14:paraId="7AC8280F" w14:textId="77777777" w:rsidR="0027737A" w:rsidRDefault="00000000">
            <w:r>
              <w:rPr>
                <w:sz w:val="20"/>
              </w:rPr>
              <w:t>Directed Edge</w:t>
            </w:r>
          </w:p>
        </w:tc>
        <w:tc>
          <w:tcPr>
            <w:tcW w:w="4824" w:type="dxa"/>
          </w:tcPr>
          <w:p w14:paraId="6BB5C58D" w14:textId="77777777" w:rsidR="0027737A" w:rsidRDefault="00000000">
            <w:r>
              <w:rPr>
                <w:sz w:val="20"/>
              </w:rPr>
              <w:t>A relationship with a defined direction.</w:t>
            </w:r>
          </w:p>
        </w:tc>
      </w:tr>
      <w:tr w:rsidR="0027737A" w14:paraId="5B6BAACC" w14:textId="77777777">
        <w:trPr>
          <w:jc w:val="center"/>
        </w:trPr>
        <w:tc>
          <w:tcPr>
            <w:tcW w:w="4824" w:type="dxa"/>
          </w:tcPr>
          <w:p w14:paraId="44DCE501" w14:textId="77777777" w:rsidR="0027737A" w:rsidRDefault="00000000">
            <w:r>
              <w:rPr>
                <w:sz w:val="20"/>
              </w:rPr>
              <w:t>Prerequisite</w:t>
            </w:r>
          </w:p>
        </w:tc>
        <w:tc>
          <w:tcPr>
            <w:tcW w:w="4824" w:type="dxa"/>
          </w:tcPr>
          <w:p w14:paraId="694A1DF2" w14:textId="77777777" w:rsidR="0027737A" w:rsidRDefault="00000000">
            <w:r>
              <w:rPr>
                <w:sz w:val="20"/>
              </w:rPr>
              <w:t>A skill that must be learned before another skill.</w:t>
            </w:r>
          </w:p>
        </w:tc>
      </w:tr>
      <w:tr w:rsidR="0027737A" w14:paraId="68BA3051" w14:textId="77777777">
        <w:trPr>
          <w:jc w:val="center"/>
        </w:trPr>
        <w:tc>
          <w:tcPr>
            <w:tcW w:w="4824" w:type="dxa"/>
          </w:tcPr>
          <w:p w14:paraId="4C8444CD" w14:textId="77777777" w:rsidR="0027737A" w:rsidRDefault="00000000">
            <w:r>
              <w:rPr>
                <w:sz w:val="20"/>
              </w:rPr>
              <w:t>DFS</w:t>
            </w:r>
          </w:p>
        </w:tc>
        <w:tc>
          <w:tcPr>
            <w:tcW w:w="4824" w:type="dxa"/>
          </w:tcPr>
          <w:p w14:paraId="09504D82" w14:textId="77777777" w:rsidR="0027737A" w:rsidRDefault="00000000">
            <w:r>
              <w:rPr>
                <w:sz w:val="20"/>
              </w:rPr>
              <w:t>Depth-First Search graph traversal algorithm.</w:t>
            </w:r>
          </w:p>
        </w:tc>
      </w:tr>
      <w:tr w:rsidR="0027737A" w14:paraId="7578A96E" w14:textId="77777777">
        <w:trPr>
          <w:jc w:val="center"/>
        </w:trPr>
        <w:tc>
          <w:tcPr>
            <w:tcW w:w="4824" w:type="dxa"/>
          </w:tcPr>
          <w:p w14:paraId="49DC8731" w14:textId="77777777" w:rsidR="0027737A" w:rsidRDefault="00000000">
            <w:r>
              <w:rPr>
                <w:sz w:val="20"/>
              </w:rPr>
              <w:t>Topological Sort</w:t>
            </w:r>
          </w:p>
        </w:tc>
        <w:tc>
          <w:tcPr>
            <w:tcW w:w="4824" w:type="dxa"/>
          </w:tcPr>
          <w:p w14:paraId="2C3B2EA1" w14:textId="77777777" w:rsidR="0027737A" w:rsidRDefault="00000000">
            <w:r>
              <w:rPr>
                <w:sz w:val="20"/>
              </w:rPr>
              <w:t>An ordering of a DAG in which each prerequisite appears before its dependent.</w:t>
            </w:r>
          </w:p>
        </w:tc>
      </w:tr>
      <w:tr w:rsidR="0027737A" w14:paraId="011F3A55" w14:textId="77777777">
        <w:trPr>
          <w:jc w:val="center"/>
        </w:trPr>
        <w:tc>
          <w:tcPr>
            <w:tcW w:w="4824" w:type="dxa"/>
          </w:tcPr>
          <w:p w14:paraId="3108E416" w14:textId="77777777" w:rsidR="0027737A" w:rsidRDefault="00000000">
            <w:r>
              <w:rPr>
                <w:sz w:val="20"/>
              </w:rPr>
              <w:t>Cycle</w:t>
            </w:r>
          </w:p>
        </w:tc>
        <w:tc>
          <w:tcPr>
            <w:tcW w:w="4824" w:type="dxa"/>
          </w:tcPr>
          <w:p w14:paraId="3D22F509" w14:textId="77777777" w:rsidR="0027737A" w:rsidRDefault="00000000">
            <w:r>
              <w:rPr>
                <w:sz w:val="20"/>
              </w:rPr>
              <w:t>A directed path that eventually returns to an earlier vertex.</w:t>
            </w:r>
          </w:p>
        </w:tc>
      </w:tr>
      <w:tr w:rsidR="0027737A" w14:paraId="11512C7B" w14:textId="77777777">
        <w:trPr>
          <w:jc w:val="center"/>
        </w:trPr>
        <w:tc>
          <w:tcPr>
            <w:tcW w:w="4824" w:type="dxa"/>
          </w:tcPr>
          <w:p w14:paraId="260D7D1D" w14:textId="77777777" w:rsidR="0027737A" w:rsidRDefault="00000000">
            <w:r>
              <w:rPr>
                <w:sz w:val="20"/>
              </w:rPr>
              <w:t>DAG</w:t>
            </w:r>
          </w:p>
        </w:tc>
        <w:tc>
          <w:tcPr>
            <w:tcW w:w="4824" w:type="dxa"/>
          </w:tcPr>
          <w:p w14:paraId="6E8577C8" w14:textId="77777777" w:rsidR="0027737A" w:rsidRDefault="00000000">
            <w:r>
              <w:rPr>
                <w:sz w:val="20"/>
              </w:rPr>
              <w:t>Directed Acyclic Graph.</w:t>
            </w:r>
          </w:p>
        </w:tc>
      </w:tr>
      <w:tr w:rsidR="0027737A" w14:paraId="4C27E1E9" w14:textId="77777777">
        <w:trPr>
          <w:jc w:val="center"/>
        </w:trPr>
        <w:tc>
          <w:tcPr>
            <w:tcW w:w="4824" w:type="dxa"/>
          </w:tcPr>
          <w:p w14:paraId="72242D71" w14:textId="77777777" w:rsidR="0027737A" w:rsidRDefault="00000000">
            <w:r>
              <w:rPr>
                <w:sz w:val="20"/>
              </w:rPr>
              <w:t>Weakly Connected Component</w:t>
            </w:r>
          </w:p>
        </w:tc>
        <w:tc>
          <w:tcPr>
            <w:tcW w:w="4824" w:type="dxa"/>
          </w:tcPr>
          <w:p w14:paraId="70F0422E" w14:textId="77777777" w:rsidR="0027737A" w:rsidRDefault="00000000">
            <w:r>
              <w:rPr>
                <w:sz w:val="20"/>
              </w:rPr>
              <w:t>A connected group obtained by ignoring edge directions for component membership.</w:t>
            </w:r>
          </w:p>
        </w:tc>
      </w:tr>
      <w:tr w:rsidR="0027737A" w14:paraId="1E2C582D" w14:textId="77777777">
        <w:trPr>
          <w:jc w:val="center"/>
        </w:trPr>
        <w:tc>
          <w:tcPr>
            <w:tcW w:w="4824" w:type="dxa"/>
          </w:tcPr>
          <w:p w14:paraId="31128395" w14:textId="77777777" w:rsidR="0027737A" w:rsidRDefault="00000000">
            <w:r>
              <w:rPr>
                <w:sz w:val="20"/>
              </w:rPr>
              <w:t>Strongly Connected Component</w:t>
            </w:r>
          </w:p>
        </w:tc>
        <w:tc>
          <w:tcPr>
            <w:tcW w:w="4824" w:type="dxa"/>
          </w:tcPr>
          <w:p w14:paraId="2E4EC019" w14:textId="77777777" w:rsidR="0027737A" w:rsidRDefault="00000000">
            <w:r>
              <w:rPr>
                <w:sz w:val="20"/>
              </w:rPr>
              <w:t>A group in which every vertex is reachable from every other vertex through directed paths.</w:t>
            </w:r>
          </w:p>
        </w:tc>
      </w:tr>
      <w:tr w:rsidR="0027737A" w14:paraId="4C0C362E" w14:textId="77777777">
        <w:trPr>
          <w:jc w:val="center"/>
        </w:trPr>
        <w:tc>
          <w:tcPr>
            <w:tcW w:w="4824" w:type="dxa"/>
          </w:tcPr>
          <w:p w14:paraId="263F68B4" w14:textId="77777777" w:rsidR="0027737A" w:rsidRDefault="00000000">
            <w:r>
              <w:rPr>
                <w:sz w:val="20"/>
              </w:rPr>
              <w:t>Adjacency List</w:t>
            </w:r>
          </w:p>
        </w:tc>
        <w:tc>
          <w:tcPr>
            <w:tcW w:w="4824" w:type="dxa"/>
          </w:tcPr>
          <w:p w14:paraId="69A07743" w14:textId="77777777" w:rsidR="0027737A" w:rsidRDefault="00000000">
            <w:r>
              <w:rPr>
                <w:sz w:val="20"/>
              </w:rPr>
              <w:t>A graph representation that stores the neighbors of each vertex.</w:t>
            </w:r>
          </w:p>
        </w:tc>
      </w:tr>
    </w:tbl>
    <w:p w14:paraId="0B8771AF" w14:textId="77777777" w:rsidR="0027737A" w:rsidRDefault="0027737A"/>
    <w:p w14:paraId="6620FA6C" w14:textId="77777777" w:rsidR="0027737A" w:rsidRDefault="00000000">
      <w:pPr>
        <w:pStyle w:val="Heading1"/>
      </w:pPr>
      <w:r>
        <w:t>Appendix B – Mermaid Diagrams</w:t>
      </w:r>
    </w:p>
    <w:p w14:paraId="1A33F5C0" w14:textId="77777777" w:rsidR="0027737A" w:rsidRDefault="00000000">
      <w:pPr>
        <w:spacing w:after="120"/>
      </w:pPr>
      <w:r>
        <w:t>System Architecture:</w:t>
      </w:r>
    </w:p>
    <w:p w14:paraId="56678B88" w14:textId="77777777" w:rsidR="0027737A" w:rsidRDefault="00000000">
      <w:pPr>
        <w:spacing w:after="160"/>
        <w:ind w:left="504" w:right="288"/>
      </w:pPr>
      <w:r>
        <w:rPr>
          <w:rFonts w:ascii="Consolas" w:hAnsi="Consolas"/>
          <w:sz w:val="19"/>
        </w:rPr>
        <w:t>flowchart TD</w:t>
      </w:r>
      <w:r>
        <w:rPr>
          <w:rFonts w:ascii="Consolas" w:hAnsi="Consolas"/>
          <w:sz w:val="19"/>
        </w:rPr>
        <w:br/>
        <w:t xml:space="preserve">    A[User] --&gt; B[Streamlit Interface]</w:t>
      </w:r>
      <w:r>
        <w:rPr>
          <w:rFonts w:ascii="Consolas" w:hAnsi="Consolas"/>
          <w:sz w:val="19"/>
        </w:rPr>
        <w:br/>
        <w:t xml:space="preserve">    B --&gt; C[Input Skills and Prerequisites]</w:t>
      </w:r>
      <w:r>
        <w:rPr>
          <w:rFonts w:ascii="Consolas" w:hAnsi="Consolas"/>
          <w:sz w:val="19"/>
        </w:rPr>
        <w:br/>
        <w:t xml:space="preserve">    C --&gt; D[Directed Skill Graph]</w:t>
      </w:r>
      <w:r>
        <w:rPr>
          <w:rFonts w:ascii="Consolas" w:hAnsi="Consolas"/>
          <w:sz w:val="19"/>
        </w:rPr>
        <w:br/>
        <w:t xml:space="preserve">    D --&gt; E[DFS]</w:t>
      </w:r>
      <w:r>
        <w:rPr>
          <w:rFonts w:ascii="Consolas" w:hAnsi="Consolas"/>
          <w:sz w:val="19"/>
        </w:rPr>
        <w:br/>
        <w:t xml:space="preserve">    D --&gt; F[Topological Sort]</w:t>
      </w:r>
      <w:r>
        <w:rPr>
          <w:rFonts w:ascii="Consolas" w:hAnsi="Consolas"/>
          <w:sz w:val="19"/>
        </w:rPr>
        <w:br/>
        <w:t xml:space="preserve">    D --&gt; G[Cycle Detection]</w:t>
      </w:r>
      <w:r>
        <w:rPr>
          <w:rFonts w:ascii="Consolas" w:hAnsi="Consolas"/>
          <w:sz w:val="19"/>
        </w:rPr>
        <w:br/>
        <w:t xml:space="preserve">    D --&gt; H[Connected Components]</w:t>
      </w:r>
      <w:r>
        <w:rPr>
          <w:rFonts w:ascii="Consolas" w:hAnsi="Consolas"/>
          <w:sz w:val="19"/>
        </w:rPr>
        <w:br/>
        <w:t xml:space="preserve">    E --&gt; I[Dependency Analysis]</w:t>
      </w:r>
      <w:r>
        <w:rPr>
          <w:rFonts w:ascii="Consolas" w:hAnsi="Consolas"/>
          <w:sz w:val="19"/>
        </w:rPr>
        <w:br/>
        <w:t xml:space="preserve">    F --&gt; I</w:t>
      </w:r>
      <w:r>
        <w:rPr>
          <w:rFonts w:ascii="Consolas" w:hAnsi="Consolas"/>
          <w:sz w:val="19"/>
        </w:rPr>
        <w:br/>
        <w:t xml:space="preserve">    G --&gt; I</w:t>
      </w:r>
      <w:r>
        <w:rPr>
          <w:rFonts w:ascii="Consolas" w:hAnsi="Consolas"/>
          <w:sz w:val="19"/>
        </w:rPr>
        <w:br/>
        <w:t xml:space="preserve">    H --&gt; I</w:t>
      </w:r>
      <w:r>
        <w:rPr>
          <w:rFonts w:ascii="Consolas" w:hAnsi="Consolas"/>
          <w:sz w:val="19"/>
        </w:rPr>
        <w:br/>
        <w:t xml:space="preserve">    I --&gt; J[Missing Prerequisites]</w:t>
      </w:r>
      <w:r>
        <w:rPr>
          <w:rFonts w:ascii="Consolas" w:hAnsi="Consolas"/>
          <w:sz w:val="19"/>
        </w:rPr>
        <w:br/>
        <w:t xml:space="preserve">    I --&gt; K[Valid Learning Sequence]</w:t>
      </w:r>
      <w:r>
        <w:rPr>
          <w:rFonts w:ascii="Consolas" w:hAnsi="Consolas"/>
          <w:sz w:val="19"/>
        </w:rPr>
        <w:br/>
        <w:t xml:space="preserve">    J --&gt; L[Results]</w:t>
      </w:r>
      <w:r>
        <w:rPr>
          <w:rFonts w:ascii="Consolas" w:hAnsi="Consolas"/>
          <w:sz w:val="19"/>
        </w:rPr>
        <w:br/>
        <w:t xml:space="preserve">    K --&gt; L</w:t>
      </w:r>
    </w:p>
    <w:p w14:paraId="5D60D6DE" w14:textId="77777777" w:rsidR="0027737A" w:rsidRDefault="00000000">
      <w:pPr>
        <w:spacing w:after="120"/>
      </w:pPr>
      <w:r>
        <w:t>Workflow:</w:t>
      </w:r>
    </w:p>
    <w:p w14:paraId="671FE327" w14:textId="77777777" w:rsidR="0027737A" w:rsidRDefault="00000000">
      <w:pPr>
        <w:spacing w:after="160"/>
        <w:ind w:left="504" w:right="288"/>
      </w:pPr>
      <w:r>
        <w:rPr>
          <w:rFonts w:ascii="Consolas" w:hAnsi="Consolas"/>
          <w:sz w:val="19"/>
        </w:rPr>
        <w:t>flowchart TD</w:t>
      </w:r>
      <w:r>
        <w:rPr>
          <w:rFonts w:ascii="Consolas" w:hAnsi="Consolas"/>
          <w:sz w:val="19"/>
        </w:rPr>
        <w:br/>
        <w:t xml:space="preserve">    A([Start]) --&gt; B[Open Application]</w:t>
      </w:r>
      <w:r>
        <w:rPr>
          <w:rFonts w:ascii="Consolas" w:hAnsi="Consolas"/>
          <w:sz w:val="19"/>
        </w:rPr>
        <w:br/>
        <w:t xml:space="preserve">    B --&gt; C[Enter Skills]</w:t>
      </w:r>
      <w:r>
        <w:rPr>
          <w:rFonts w:ascii="Consolas" w:hAnsi="Consolas"/>
          <w:sz w:val="19"/>
        </w:rPr>
        <w:br/>
        <w:t xml:space="preserve">    C --&gt; D[Enter Prerequisites]</w:t>
      </w:r>
      <w:r>
        <w:rPr>
          <w:rFonts w:ascii="Consolas" w:hAnsi="Consolas"/>
          <w:sz w:val="19"/>
        </w:rPr>
        <w:br/>
        <w:t xml:space="preserve">    D --&gt; E[Construct Directed Graph]</w:t>
      </w:r>
      <w:r>
        <w:rPr>
          <w:rFonts w:ascii="Consolas" w:hAnsi="Consolas"/>
          <w:sz w:val="19"/>
        </w:rPr>
        <w:br/>
        <w:t xml:space="preserve">    E --&gt; F[Select Existing Skills]</w:t>
      </w:r>
      <w:r>
        <w:rPr>
          <w:rFonts w:ascii="Consolas" w:hAnsi="Consolas"/>
          <w:sz w:val="19"/>
        </w:rPr>
        <w:br/>
        <w:t xml:space="preserve">    F --&gt; G[Select Target Skill]</w:t>
      </w:r>
      <w:r>
        <w:rPr>
          <w:rFonts w:ascii="Consolas" w:hAnsi="Consolas"/>
          <w:sz w:val="19"/>
        </w:rPr>
        <w:br/>
      </w:r>
      <w:r>
        <w:rPr>
          <w:rFonts w:ascii="Consolas" w:hAnsi="Consolas"/>
          <w:sz w:val="19"/>
        </w:rPr>
        <w:lastRenderedPageBreak/>
        <w:t xml:space="preserve">    G --&gt; H[Find Dependencies]</w:t>
      </w:r>
      <w:r>
        <w:rPr>
          <w:rFonts w:ascii="Consolas" w:hAnsi="Consolas"/>
          <w:sz w:val="19"/>
        </w:rPr>
        <w:br/>
        <w:t xml:space="preserve">    H --&gt; I[Run DFS]</w:t>
      </w:r>
      <w:r>
        <w:rPr>
          <w:rFonts w:ascii="Consolas" w:hAnsi="Consolas"/>
          <w:sz w:val="19"/>
        </w:rPr>
        <w:br/>
        <w:t xml:space="preserve">    I --&gt; J{Cycle?}</w:t>
      </w:r>
      <w:r>
        <w:rPr>
          <w:rFonts w:ascii="Consolas" w:hAnsi="Consolas"/>
          <w:sz w:val="19"/>
        </w:rPr>
        <w:br/>
        <w:t xml:space="preserve">    J --&gt;|Yes| K[No Complete Dependency Order]</w:t>
      </w:r>
      <w:r>
        <w:rPr>
          <w:rFonts w:ascii="Consolas" w:hAnsi="Consolas"/>
          <w:sz w:val="19"/>
        </w:rPr>
        <w:br/>
        <w:t xml:space="preserve">    J --&gt;|No| L[Topological Sort]</w:t>
      </w:r>
      <w:r>
        <w:rPr>
          <w:rFonts w:ascii="Consolas" w:hAnsi="Consolas"/>
          <w:sz w:val="19"/>
        </w:rPr>
        <w:br/>
        <w:t xml:space="preserve">    L --&gt; M[Find Missing Prerequisites]</w:t>
      </w:r>
      <w:r>
        <w:rPr>
          <w:rFonts w:ascii="Consolas" w:hAnsi="Consolas"/>
          <w:sz w:val="19"/>
        </w:rPr>
        <w:br/>
        <w:t xml:space="preserve">    M --&gt; N[Generate Learning Sequence]</w:t>
      </w:r>
      <w:r>
        <w:rPr>
          <w:rFonts w:ascii="Consolas" w:hAnsi="Consolas"/>
          <w:sz w:val="19"/>
        </w:rPr>
        <w:br/>
        <w:t xml:space="preserve">    N --&gt; O[Display Results]</w:t>
      </w:r>
      <w:r>
        <w:rPr>
          <w:rFonts w:ascii="Consolas" w:hAnsi="Consolas"/>
          <w:sz w:val="19"/>
        </w:rPr>
        <w:br/>
        <w:t xml:space="preserve">    K --&gt; P([End])</w:t>
      </w:r>
      <w:r>
        <w:rPr>
          <w:rFonts w:ascii="Consolas" w:hAnsi="Consolas"/>
          <w:sz w:val="19"/>
        </w:rPr>
        <w:br/>
        <w:t xml:space="preserve">    O --&gt; P</w:t>
      </w:r>
    </w:p>
    <w:p w14:paraId="4D5A4D92" w14:textId="77777777" w:rsidR="0027737A" w:rsidRDefault="00000000">
      <w:pPr>
        <w:spacing w:after="120"/>
      </w:pPr>
      <w:r>
        <w:t>Worked Example:</w:t>
      </w:r>
    </w:p>
    <w:p w14:paraId="1C5EC44A" w14:textId="77777777" w:rsidR="0027737A" w:rsidRDefault="00000000">
      <w:pPr>
        <w:spacing w:after="160"/>
        <w:ind w:left="504" w:right="288"/>
      </w:pPr>
      <w:r>
        <w:rPr>
          <w:rFonts w:ascii="Consolas" w:hAnsi="Consolas"/>
          <w:sz w:val="19"/>
        </w:rPr>
        <w:t>graph TD</w:t>
      </w:r>
      <w:r>
        <w:rPr>
          <w:rFonts w:ascii="Consolas" w:hAnsi="Consolas"/>
          <w:sz w:val="19"/>
        </w:rPr>
        <w:br/>
        <w:t xml:space="preserve">    P[Python Basics] --&gt; D[Data Structures]</w:t>
      </w:r>
      <w:r>
        <w:rPr>
          <w:rFonts w:ascii="Consolas" w:hAnsi="Consolas"/>
          <w:sz w:val="19"/>
        </w:rPr>
        <w:br/>
        <w:t xml:space="preserve">    D --&gt; A[Algorithms]</w:t>
      </w:r>
      <w:r>
        <w:rPr>
          <w:rFonts w:ascii="Consolas" w:hAnsi="Consolas"/>
          <w:sz w:val="19"/>
        </w:rPr>
        <w:br/>
        <w:t xml:space="preserve">    A --&gt; G[Graph Theory]</w:t>
      </w:r>
      <w:r>
        <w:rPr>
          <w:rFonts w:ascii="Consolas" w:hAnsi="Consolas"/>
          <w:sz w:val="19"/>
        </w:rPr>
        <w:br/>
        <w:t xml:space="preserve">    P --&gt; M[Machine Learning]</w:t>
      </w:r>
    </w:p>
    <w:sectPr w:rsidR="0027737A"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244B2" w14:textId="77777777" w:rsidR="005314C1" w:rsidRDefault="005314C1">
      <w:pPr>
        <w:spacing w:after="0" w:line="240" w:lineRule="auto"/>
      </w:pPr>
      <w:r>
        <w:separator/>
      </w:r>
    </w:p>
  </w:endnote>
  <w:endnote w:type="continuationSeparator" w:id="0">
    <w:p w14:paraId="4CEF112A" w14:textId="77777777" w:rsidR="005314C1" w:rsidRDefault="0053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2B0E" w14:textId="77777777" w:rsidR="0027737A" w:rsidRDefault="00000000">
    <w:pPr>
      <w:pStyle w:val="Footer"/>
      <w:jc w:val="center"/>
    </w:pPr>
    <w:r>
      <w:rPr>
        <w:sz w:val="18"/>
      </w:rPr>
      <w:t>Skill Dependency Graph – DAA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9562E" w14:textId="77777777" w:rsidR="005314C1" w:rsidRDefault="005314C1">
      <w:pPr>
        <w:spacing w:after="0" w:line="240" w:lineRule="auto"/>
      </w:pPr>
      <w:r>
        <w:separator/>
      </w:r>
    </w:p>
  </w:footnote>
  <w:footnote w:type="continuationSeparator" w:id="0">
    <w:p w14:paraId="69C6A02B" w14:textId="77777777" w:rsidR="005314C1" w:rsidRDefault="00531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007536">
    <w:abstractNumId w:val="8"/>
  </w:num>
  <w:num w:numId="2" w16cid:durableId="1849447709">
    <w:abstractNumId w:val="6"/>
  </w:num>
  <w:num w:numId="3" w16cid:durableId="425421000">
    <w:abstractNumId w:val="5"/>
  </w:num>
  <w:num w:numId="4" w16cid:durableId="386535610">
    <w:abstractNumId w:val="4"/>
  </w:num>
  <w:num w:numId="5" w16cid:durableId="802238962">
    <w:abstractNumId w:val="7"/>
  </w:num>
  <w:num w:numId="6" w16cid:durableId="1048063846">
    <w:abstractNumId w:val="3"/>
  </w:num>
  <w:num w:numId="7" w16cid:durableId="1098872422">
    <w:abstractNumId w:val="2"/>
  </w:num>
  <w:num w:numId="8" w16cid:durableId="1436515062">
    <w:abstractNumId w:val="1"/>
  </w:num>
  <w:num w:numId="9" w16cid:durableId="54194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37A"/>
    <w:rsid w:val="0029639D"/>
    <w:rsid w:val="00326F90"/>
    <w:rsid w:val="0038716F"/>
    <w:rsid w:val="003A7AB6"/>
    <w:rsid w:val="005314C1"/>
    <w:rsid w:val="00582CA3"/>
    <w:rsid w:val="005E6C1C"/>
    <w:rsid w:val="00963572"/>
    <w:rsid w:val="009D0C06"/>
    <w:rsid w:val="00A80A57"/>
    <w:rsid w:val="00AA1D8D"/>
    <w:rsid w:val="00B450D6"/>
    <w:rsid w:val="00B47730"/>
    <w:rsid w:val="00CB0664"/>
    <w:rsid w:val="00DC4F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1CE84B"/>
  <w14:defaultImageDpi w14:val="300"/>
  <w15:docId w15:val="{3D9B4187-2D2D-46DE-8252-B70CAE65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4320</Words>
  <Characters>24625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Jakeer</cp:lastModifiedBy>
  <cp:revision>5</cp:revision>
  <dcterms:created xsi:type="dcterms:W3CDTF">2013-12-23T23:15:00Z</dcterms:created>
  <dcterms:modified xsi:type="dcterms:W3CDTF">2026-10-03T08:47:00Z</dcterms:modified>
  <cp:category/>
</cp:coreProperties>
</file>